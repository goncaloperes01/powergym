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60"/>
        </w:rPr>
        <w:t>PowerGym</w:t>
      </w:r>
    </w:p>
    <w:p>
      <w:pPr>
        <w:jc w:val="center"/>
      </w:pPr>
      <w:r>
        <w:rPr>
          <w:b/>
          <w:color w:val="111827"/>
          <w:sz w:val="42"/>
        </w:rPr>
        <w:t>Guia de Defesa Tecnica do Projeto</w:t>
      </w:r>
    </w:p>
    <w:p>
      <w:pPr>
        <w:jc w:val="center"/>
      </w:pPr>
      <w:r>
        <w:rPr>
          <w:color w:val="475569"/>
          <w:sz w:val="24"/>
        </w:rPr>
        <w:t>Django + PostgreSQL/Neon + Render + Cloudinary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7ED"/>
          </w:tcPr>
          <w:p>
            <w:r>
              <w:rPr>
                <w:b/>
                <w:color w:val="F97316"/>
                <w:sz w:val="20"/>
              </w:rPr>
              <w:t xml:space="preserve">Objetivo: </w:t>
            </w:r>
            <w:r>
              <w:rPr>
                <w:sz w:val="20"/>
              </w:rPr>
              <w:t>Este documento foi feito para a defesa: explica o que cada ficheiro faz, como os pedidos passam por URLs, views, models e templates, como a base de dados Neon entra no sistema, como o Render faz host do site, e que decisoes tecnicas foram tomadas.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Projeto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PowerGym - Sistema de gestao de ginasio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Stack principal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Django 6, PostgreSQL/Neon, Render, Cloudinary, WhiteNoise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Data do guia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01/06/2026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Como estudar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Le por secoes, depois treina os fluxos em voz alta: login, registo, CRUD, pagamentos, deploy.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563EB"/>
        </w:rPr>
        <w:t>1. Explicacao curta para abrir a defesa</w:t>
      </w:r>
    </w:p>
    <w:p>
      <w:pPr>
        <w:spacing w:after="120" w:line="269" w:lineRule="auto"/>
      </w:pPr>
      <w:r>
        <w:rPr>
          <w:sz w:val="21"/>
        </w:rPr>
        <w:t>O PowerGym e uma aplicacao web de gestao de ginasio desenvolvida em Django. Tem landing page publica, registo e login de socios, area de cliente, dashboard de administrador, gestao de socios, treinadores, modalidades, aulas, inscricoes, planos de treino, exercicios, pagamentos e acessos.</w:t>
      </w:r>
    </w:p>
    <w:p>
      <w:pPr>
        <w:spacing w:after="120" w:line="269" w:lineRule="auto"/>
      </w:pPr>
      <w:r>
        <w:rPr>
          <w:sz w:val="21"/>
        </w:rPr>
        <w:t>A arquitetura segue o padrao MVT do Django: Models definem tabelas e relacoes, Views recebem pedidos e aplicam a logica, Templates mostram HTML, e URLs ligam enderecos do browser as views.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7ED"/>
          </w:tcPr>
          <w:p>
            <w:r>
              <w:rPr>
                <w:b/>
                <w:color w:val="F97316"/>
                <w:sz w:val="20"/>
              </w:rPr>
              <w:t xml:space="preserve">Frase segura: </w:t>
            </w:r>
            <w:r>
              <w:rPr>
                <w:sz w:val="20"/>
              </w:rPr>
              <w:t>O pedido entra pelo browser, o urls.py escolhe a view, a view consulta models/forms, envia dados no context e o template gera a pagina final.</w:t>
            </w:r>
          </w:p>
        </w:tc>
      </w:tr>
    </w:tbl>
    <w:p/>
    <w:p>
      <w:pPr>
        <w:pStyle w:val="Heading1"/>
      </w:pPr>
      <w:r>
        <w:rPr>
          <w:color w:val="2563EB"/>
        </w:rPr>
        <w:t>2. Estrutura de pastas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manage.py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Comando principal do Django: runserver, check, test, makemigrations, migrate e createsuperuser.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ginasio_project/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Configuracao global: settings.py, urls.py, wsgi.py e asgi.py.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ginasio/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Aplicacao principal: models, views, forms, urls, admin e migrations.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ginasio/templates/ginasio/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Templates HTML renderizados pelas views.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static/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CSS, logo, favicon, manifest e imagens fixas.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media/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Uploads locais em desenvolvimento; em producao as imagens vao para Cloudinary.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requirements.txt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Dependencias instaladas pelo Render no deploy.</w:t>
            </w:r>
          </w:p>
        </w:tc>
      </w:tr>
    </w:tbl>
    <w:p/>
    <w:p>
      <w:pPr>
        <w:pStyle w:val="Heading1"/>
      </w:pPr>
      <w:r>
        <w:rPr>
          <w:color w:val="2563EB"/>
        </w:rPr>
        <w:t>3. Arquitetura MVT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Parte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No projeto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Responsabilidade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ginasio/models.py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Define entidades e relacoes da base de dados.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ginasio/views.py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Recebe request, aplica regras, consulta/grava dados e devolve render ou redirect.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Template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templates/ginasio/*.html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Apresenta o HTML com variaveis vindas do context.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URLconf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ginasio/urls.py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Mapeia caminhos como /socios/ para views concretas.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ginasio_project/settings.py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Configuracao de apps, base de dados, static files, seguranca e deploy.</w:t>
            </w:r>
          </w:p>
        </w:tc>
      </w:tr>
    </w:tbl>
    <w:p/>
    <w:p>
      <w:pPr>
        <w:pStyle w:val="Heading1"/>
      </w:pPr>
      <w:r>
        <w:rPr>
          <w:color w:val="2563EB"/>
        </w:rPr>
        <w:t>4. settings.py explicado</w:t>
      </w:r>
    </w:p>
    <w:p>
      <w:pPr>
        <w:pStyle w:val="Heading2"/>
      </w:pPr>
      <w:r>
        <w:rPr>
          <w:color w:val="2563EB"/>
        </w:rPr>
        <w:t>4.1 SECRET_KEY, DEBUG e dominios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SECRET_KEY = os.environ.get('SECRET_KEY', 'django-insecure-dev-only-change-me')</w:t>
        <w:br/>
        <w:t>DEBUG = os.environ.get('DEBUG', 'False').lower() in ('1', 'true', 'yes', 'on')</w:t>
      </w:r>
    </w:p>
    <w:p>
      <w:pPr>
        <w:spacing w:after="120" w:line="269" w:lineRule="auto"/>
      </w:pPr>
      <w:r>
        <w:rPr>
          <w:sz w:val="21"/>
        </w:rPr>
        <w:t>A SECRET_KEY e lida das variaveis de ambiente do Render. Nao deve ficar no GitHub. DEBUG deve estar False em producao para nao mostrar erros tecnicos ao publico.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ALLOWED_HOSTS = 'localhost,127.0.0.1,testserver,powergym.site,www.powergym.site,.onrender.com'</w:t>
      </w:r>
    </w:p>
    <w:p>
      <w:pPr>
        <w:spacing w:after="120" w:line="269" w:lineRule="auto"/>
      </w:pPr>
      <w:r>
        <w:rPr>
          <w:sz w:val="21"/>
        </w:rPr>
        <w:t>ALLOWED_HOSTS define que dominios podem servir o site. Inclui localhost para desenvolvimento, o dominio powergym.site, www.powergym.site e o dominio tecnico do Render.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CSRF_TRUSTED_ORIGINS = 'https://powergym.site,https://www.powergym.site'</w:t>
      </w:r>
    </w:p>
    <w:p>
      <w:pPr>
        <w:spacing w:after="120" w:line="269" w:lineRule="auto"/>
      </w:pPr>
      <w:r>
        <w:rPr>
          <w:sz w:val="21"/>
        </w:rPr>
        <w:t>CSRF_TRUSTED_ORIGINS permite que formularios POST enviados pelo dominio HTTPS sejam aceites pelo Django.</w:t>
      </w:r>
    </w:p>
    <w:p>
      <w:pPr>
        <w:pStyle w:val="Heading2"/>
      </w:pPr>
      <w:r>
        <w:rPr>
          <w:color w:val="2563EB"/>
        </w:rPr>
        <w:t>4.2 HTTPS e cookies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SECURE_PROXY_SSL_HEADER = ('HTTP_X_FORWARDED_PROTO', 'https')</w:t>
        <w:br/>
        <w:t>SECURE_SSL_REDIRECT = os.environ.get('SECURE_SSL_REDIRECT', str(not DEBUG)).lower() in (...)</w:t>
        <w:br/>
        <w:t>SESSION_COOKIE_SECURE = os.environ.get('SESSION_COOKIE_SECURE', str(not DEBUG)).lower() in (...)</w:t>
      </w:r>
    </w:p>
    <w:p>
      <w:pPr>
        <w:spacing w:after="120" w:line="269" w:lineRule="auto"/>
      </w:pPr>
      <w:r>
        <w:rPr>
          <w:sz w:val="21"/>
        </w:rPr>
        <w:t>O Render esta atras de um proxy. O Django precisa saber que o pedido original veio por HTTPS. As cookies de sessao e CSRF ficam seguras em producao.</w:t>
      </w:r>
    </w:p>
    <w:p>
      <w:pPr>
        <w:pStyle w:val="Heading2"/>
      </w:pPr>
      <w:r>
        <w:rPr>
          <w:color w:val="2563EB"/>
        </w:rPr>
        <w:t>4.3 INSTALLED_APPS e MIDDLEWARE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django.contrib.auth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Sistema de utilizadores, login, logout, hashes de password e permissoes.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django.contrib.sessions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Mantem o utilizador autenticado entre pedidos.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django.contrib.messages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Mostra mensagens de sucesso, erro e aviso nos templates.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cloudinary_storage/cloudinary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Uploads de imagens para Cloudinary.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django.contrib.staticfiles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Gestao de CSS, favicon e imagens estaticas.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ginasio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 aplicacao criada para o projeto.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WhiteNoiseMiddleware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Permite servir static files em producao pelo Django/Render.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CsrfViewMiddleware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Protege formularios contra ataques CSRF.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AuthenticationMiddleware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Coloca request.user disponivel nas views/templates.</w:t>
            </w:r>
          </w:p>
        </w:tc>
      </w:tr>
    </w:tbl>
    <w:p/>
    <w:p>
      <w:pPr>
        <w:pStyle w:val="Heading2"/>
      </w:pPr>
      <w:r>
        <w:rPr>
          <w:color w:val="2563EB"/>
        </w:rPr>
        <w:t>4.4 Base de dados: SQLite local e Neon em producao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DATABASES = {</w:t>
        <w:br/>
        <w:t xml:space="preserve">    'default': dj_database_url.config(</w:t>
        <w:br/>
        <w:t xml:space="preserve">        default=f"sqlite:///{BASE_DIR / 'db.sqlite3'}",</w:t>
        <w:br/>
        <w:t xml:space="preserve">        conn_max_age=600</w:t>
        <w:br/>
        <w:t xml:space="preserve">    )</w:t>
        <w:br/>
        <w:t>}</w:t>
      </w:r>
    </w:p>
    <w:p>
      <w:pPr>
        <w:spacing w:after="120" w:line="269" w:lineRule="auto"/>
      </w:pPr>
      <w:r>
        <w:rPr>
          <w:sz w:val="21"/>
        </w:rPr>
        <w:t>O dj_database_url le automaticamente a variavel DATABASE_URL. Se existir no Render, liga ao PostgreSQL da Neon. Se nao existir, usa db.sqlite3 local. Isto permite desenvolvimento local simples e producao com PostgreSQL.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7ED"/>
          </w:tcPr>
          <w:p>
            <w:r>
              <w:rPr>
                <w:b/>
                <w:color w:val="F97316"/>
                <w:sz w:val="20"/>
              </w:rPr>
              <w:t xml:space="preserve">Como explicar Neon: </w:t>
            </w:r>
            <w:r>
              <w:rPr>
                <w:sz w:val="20"/>
              </w:rPr>
              <w:t>No Render colocamos DATABASE_URL com a connection string da Neon. O codigo nao contem o user/password da base de dados; le esses dados de variaveis de ambiente.</w:t>
            </w:r>
          </w:p>
        </w:tc>
      </w:tr>
    </w:tbl>
    <w:p/>
    <w:p>
      <w:pPr>
        <w:pStyle w:val="Heading2"/>
      </w:pPr>
      <w:r>
        <w:rPr>
          <w:color w:val="2563EB"/>
        </w:rPr>
        <w:t>4.5 Static files, media e Cloudinary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STATIC_URL = '/static/'</w:t>
        <w:br/>
        <w:t>STATICFILES_DIRS = [os.path.join(BASE_DIR, 'static')]</w:t>
        <w:br/>
        <w:t>STATIC_ROOT = os.path.join(BASE_DIR, 'staticfiles')</w:t>
      </w:r>
    </w:p>
    <w:p>
      <w:pPr>
        <w:spacing w:after="120" w:line="269" w:lineRule="auto"/>
      </w:pPr>
      <w:r>
        <w:rPr>
          <w:sz w:val="21"/>
        </w:rPr>
        <w:t>STATICFILES_DIRS e onde estao os ficheiros estaticos no codigo. STATIC_ROOT e para onde o collectstatic copia tudo no deploy.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STORAGES = {</w:t>
        <w:br/>
        <w:t xml:space="preserve">  'default': {'BACKEND': 'cloudinary_storage.storage.MediaCloudinaryStorage'},</w:t>
        <w:br/>
        <w:t xml:space="preserve">  'staticfiles': {'BACKEND': 'django.contrib.staticfiles.storage.StaticFilesStorage'}</w:t>
        <w:br/>
        <w:t>}</w:t>
      </w:r>
    </w:p>
    <w:p>
      <w:pPr>
        <w:spacing w:after="120" w:line="269" w:lineRule="auto"/>
      </w:pPr>
      <w:r>
        <w:rPr>
          <w:sz w:val="21"/>
        </w:rPr>
        <w:t>O storage default e Cloudinary, logo os ImageField de socios e treinadores guardam fotos fora do Render. Isto evita perder uploads quando o servidor reinicia.</w:t>
      </w:r>
    </w:p>
    <w:p>
      <w:pPr>
        <w:pStyle w:val="Heading1"/>
      </w:pPr>
      <w:r>
        <w:rPr>
          <w:color w:val="2563EB"/>
        </w:rPr>
        <w:t>5. urls.py explicado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urlpatterns = [</w:t>
        <w:br/>
        <w:t xml:space="preserve">    path('favicon.ico', RedirectView.as_view(url=settings.STATIC_URL + 'images/favicon.ico', permanent=True)),</w:t>
        <w:br/>
        <w:t xml:space="preserve">    path('admin/', admin.site.urls),</w:t>
        <w:br/>
        <w:t xml:space="preserve">    path('', include('ginasio.urls')),</w:t>
        <w:br/>
        <w:t>]</w:t>
      </w:r>
    </w:p>
    <w:p>
      <w:pPr>
        <w:spacing w:after="120" w:line="269" w:lineRule="auto"/>
      </w:pPr>
      <w:r>
        <w:rPr>
          <w:sz w:val="21"/>
        </w:rPr>
        <w:t>ginasio_project/urls.py e o mapa principal. Trata /admin/, redireciona /favicon.ico para o favicon real e inclui todas as rotas da app ginasio.</w:t>
      </w:r>
    </w:p>
    <w:p>
      <w:pPr>
        <w:spacing w:after="120" w:line="269" w:lineRule="auto"/>
      </w:pPr>
      <w:r>
        <w:rPr>
          <w:sz w:val="21"/>
        </w:rPr>
        <w:t>ginasio/urls.py liga caminhos como /dashboard/, /socios/, /aulas/novo/ ou /pagamentos/&lt;int:pk&gt;/editar/ as respetivas views.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7ED"/>
          </w:tcPr>
          <w:p>
            <w:r>
              <w:rPr>
                <w:b/>
                <w:color w:val="F97316"/>
                <w:sz w:val="20"/>
              </w:rPr>
              <w:t xml:space="preserve">O que e &lt;int:pk&gt;: </w:t>
            </w:r>
            <w:r>
              <w:rPr>
                <w:sz w:val="20"/>
              </w:rPr>
              <w:t>E o id do registo na base de dados. /socios/5/ chama socio_detail(request, pk=5).</w:t>
            </w:r>
          </w:p>
        </w:tc>
      </w:tr>
    </w:tbl>
    <w:p/>
    <w:p>
      <w:pPr>
        <w:pStyle w:val="Heading1"/>
      </w:pPr>
      <w:r>
        <w:rPr>
          <w:color w:val="2563EB"/>
        </w:rPr>
        <w:t>6. models.py: entidades e relacoes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Model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Campos principais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user, nome, email, contacto, dataNascimento, dataAdesao, foto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Ficha de cliente do ginasio; pode estar ligada a um User para login.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Treinador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user, nome, especialidade, biografia, foto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Ficha de treinador; pode estar ligada a um User para dashboard proprio.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Modalidade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nome, descricao, intensidade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Tipo de atividade: Yoga, Natacao, Pilates, etc.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Aulas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modalidade, treinador, data, hora, lotacao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Aula concreta num dia e hora, dada por um treinador.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Inscricao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socio, aula, dataRegisto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Liga socios a aulas; funciona como tabela associativa.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PlanoTreino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socio, treinador, objetivo, data_inicio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Plano prescrito por treinador a um socio.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Exercicio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planoTreino, nome, series, repeticoes, descanso_segundos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Exercicios pertencentes a um plano.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Pagamento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socio, valor, data_vencimento, data_pago, estado, frequencia, descritivo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Mensalidades e pagamentos unicos.</w:t>
            </w:r>
          </w:p>
        </w:tc>
      </w:tr>
    </w:tbl>
    <w:p/>
    <w:p>
      <w:pPr>
        <w:pStyle w:val="Heading2"/>
      </w:pPr>
      <w:r>
        <w:rPr>
          <w:color w:val="2563EB"/>
        </w:rPr>
        <w:t>6.1 Relacoes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User 1-1 Socio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Permite que um socio tenha conta de login.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User 1-1 Treinador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Permite que um treinador tenha conta e dashboard.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Modalidade 1-N Aulas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Uma modalidade pode aparecer em muitas aulas.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Treinador 1-N Aulas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 treinador pode dar muitas aulas.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Socio N-N Aulas via Inscricao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 socio pode estar em varias aulas e uma aula pode ter varios socios.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Socio 1-N PlanoTreino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 socio pode ter varios planos ao longo do tempo.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PlanoTreino 1-N Exercicio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 plano tem varios exercicios.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Socio 1-N Pagamento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Um socio tem varias faturas/mensalidades.</w:t>
            </w:r>
          </w:p>
        </w:tc>
      </w:tr>
    </w:tbl>
    <w:p/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Socio --&lt; Inscricao &gt;-- Aulas -- Modalidade</w:t>
        <w:br/>
        <w:t xml:space="preserve">                    |</w:t>
        <w:br/>
        <w:t xml:space="preserve">                    +-- Treinador</w:t>
        <w:br/>
        <w:br/>
        <w:t>Socio --&lt; PlanoTreino --&lt; Exercicio</w:t>
        <w:br/>
        <w:t>Treinador --&lt; PlanoTreino</w:t>
        <w:br/>
        <w:t>Socio --&lt; Pagamento</w:t>
        <w:br/>
        <w:t>User --1:1-- Socio / Treinador</w:t>
      </w:r>
    </w:p>
    <w:p>
      <w:pPr>
        <w:spacing w:after="120" w:line="269" w:lineRule="auto"/>
      </w:pPr>
      <w:r>
        <w:rPr>
          <w:sz w:val="21"/>
        </w:rPr>
        <w:t>As ForeignKeys usam on_delete=models.CASCADE. Se um registo pai for apagado, os filhos associados tambem podem ser removidos, mantendo a integridade da base de dados.</w:t>
      </w:r>
    </w:p>
    <w:p>
      <w:pPr>
        <w:pStyle w:val="Heading1"/>
      </w:pPr>
      <w:r>
        <w:rPr>
          <w:color w:val="2563EB"/>
        </w:rPr>
        <w:t>7. Migrations</w:t>
      </w:r>
    </w:p>
    <w:p>
      <w:pPr>
        <w:spacing w:after="120" w:line="269" w:lineRule="auto"/>
      </w:pPr>
      <w:r>
        <w:rPr>
          <w:sz w:val="21"/>
        </w:rPr>
        <w:t>As migrations sao o historico da estrutura da base de dados. Quando alteramos models.py, criamos migrations e depois aplicamos na base de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0001_initial.py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Criou as entidades iniciais.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0002 a 0004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Evolucao do model Pagamento: datas, vencimento, frequencia e descritivo.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0005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Adicionou ligacao Socio -&gt; User.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0006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Ajustou campos do Socio.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0007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Adicionou ligacao Treinador -&gt; User.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0008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Ajustou Modalidade e intensidade.</w:t>
            </w:r>
          </w:p>
        </w:tc>
      </w:tr>
    </w:tbl>
    <w:p/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python manage.py makemigrations</w:t>
        <w:br/>
        <w:t>python manage.py migrate</w:t>
      </w:r>
    </w:p>
    <w:p>
      <w:pPr>
        <w:pStyle w:val="Heading1"/>
      </w:pPr>
      <w:r>
        <w:rPr>
          <w:color w:val="2563EB"/>
        </w:rPr>
        <w:t>8. forms.py</w:t>
      </w:r>
    </w:p>
    <w:p>
      <w:pPr>
        <w:spacing w:after="120" w:line="269" w:lineRule="auto"/>
      </w:pPr>
      <w:r>
        <w:rPr>
          <w:sz w:val="21"/>
        </w:rPr>
        <w:t>Os forms sao ModelForms. Um ModelForm cria automaticamente campos HTML com base no model, reduzindo repeticao.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SocioForm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socios; usa input date e file input para foto.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TreinadorForm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treinadores; aceita fotografia.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ModalidadeForm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modalidades.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AulasForm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aulas; usa date e time inputs.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InscricaoForm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inscricoes; dataRegisto e automatico.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PlanoTreinoForm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planos.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ExercicioForm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exercicios.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PagamentoForm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Cria/edita pagamentos; tem labels e classes Bootstrap.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936"/>
      </w:tblGrid>
      <w:tr>
        <w:tc>
          <w:tcPr>
            <w:tcW w:type="dxa" w:w="9936"/>
            <w:shd w:fill="FFF7ED"/>
          </w:tcPr>
          <w:p>
            <w:r>
              <w:rPr>
                <w:b/>
                <w:color w:val="F97316"/>
                <w:sz w:val="20"/>
              </w:rPr>
              <w:t xml:space="preserve">Padrao de formulario: </w:t>
            </w:r>
            <w:r>
              <w:rPr>
                <w:sz w:val="20"/>
              </w:rPr>
              <w:t>GET mostra o formulario. POST valida com form.is_valid(). Se estiver valido, form.save() grava na base de dados.</w:t>
            </w:r>
          </w:p>
        </w:tc>
      </w:tr>
    </w:tbl>
    <w:p/>
    <w:p>
      <w:pPr>
        <w:pStyle w:val="Heading1"/>
      </w:pPr>
      <w:r>
        <w:rPr>
          <w:color w:val="2563EB"/>
        </w:rPr>
        <w:t>9. views.py: a logica principal</w:t>
      </w:r>
    </w:p>
    <w:p>
      <w:pPr>
        <w:pStyle w:val="Heading2"/>
      </w:pPr>
      <w:r>
        <w:rPr>
          <w:color w:val="2563EB"/>
        </w:rPr>
        <w:t>9.1 Imports importantes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render, redirect, get_object_or_404</w:t>
        <w:br/>
        <w:t>User, login_required, login, messages</w:t>
        <w:br/>
        <w:t>Socio, Treinador, Aulas, Modalidade, Inscricao, PlanoTreino, Exercicio, Pagamento</w:t>
      </w:r>
    </w:p>
    <w:p>
      <w:pPr>
        <w:spacing w:after="120" w:line="269" w:lineRule="auto"/>
      </w:pPr>
      <w:r>
        <w:rPr>
          <w:sz w:val="21"/>
        </w:rPr>
        <w:t>render devolve HTML, redirect muda de rota, get_object_or_404 procura um objeto e devolve 404 se nao existir. User e o utilizador nativo do Django.</w:t>
      </w:r>
    </w:p>
    <w:p>
      <w:pPr>
        <w:pStyle w:val="Heading2"/>
      </w:pPr>
      <w:r>
        <w:rPr>
          <w:color w:val="2563EB"/>
        </w:rPr>
        <w:t>9.2 admin_required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if not request.user.is_authenticated:</w:t>
        <w:br/>
        <w:t xml:space="preserve">    return redirect('login')</w:t>
        <w:br/>
        <w:t>if not request.user.is_superuser:</w:t>
        <w:br/>
        <w:t xml:space="preserve">    return redirect('redirecionar_login')</w:t>
        <w:br/>
        <w:t>return view_func(request, *args, **kwargs)</w:t>
      </w:r>
    </w:p>
    <w:p>
      <w:pPr>
        <w:spacing w:after="120" w:line="269" w:lineRule="auto"/>
      </w:pPr>
      <w:r>
        <w:rPr>
          <w:sz w:val="21"/>
        </w:rPr>
        <w:t>Este decorator protege paginas administrativas. So utilizadores autenticados e superusers podem entrar nos CRUDs.</w:t>
      </w:r>
    </w:p>
    <w:p>
      <w:pPr>
        <w:pStyle w:val="Heading2"/>
      </w:pPr>
      <w:r>
        <w:rPr>
          <w:color w:val="2563EB"/>
        </w:rPr>
        <w:t>9.3 landing_page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modalidades_destaque = Modalidade.objects.all()</w:t>
        <w:br/>
        <w:t>equipa_destaque = Treinador.objects.all()</w:t>
        <w:br/>
        <w:t>context = {'modalidades': ..., 'treinadores': ..., 'total_socios': ...}</w:t>
      </w:r>
    </w:p>
    <w:p>
      <w:pPr>
        <w:spacing w:after="120" w:line="269" w:lineRule="auto"/>
      </w:pPr>
      <w:r>
        <w:rPr>
          <w:sz w:val="21"/>
        </w:rPr>
        <w:t>A landing e publica e dinamica. Vai buscar modalidades, treinadores e contagens reais da base de dados para mostrar no site.</w:t>
      </w:r>
    </w:p>
    <w:p>
      <w:pPr>
        <w:pStyle w:val="Heading2"/>
      </w:pPr>
      <w:r>
        <w:rPr>
          <w:color w:val="2563EB"/>
        </w:rPr>
        <w:t>9.4 index dashboard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Pagamento.objects.filter(estado='Pendente', data_vencimento__lt=hoje).update(estado='Atrasado')</w:t>
      </w:r>
    </w:p>
    <w:p>
      <w:pPr>
        <w:spacing w:after="120" w:line="269" w:lineRule="auto"/>
      </w:pPr>
      <w:r>
        <w:rPr>
          <w:sz w:val="21"/>
        </w:rPr>
        <w:t>O dashboard admin atualiza pagamentos vencidos, calcula contagens e envia dados para graficos e cards.</w:t>
      </w:r>
    </w:p>
    <w:p>
      <w:pPr>
        <w:pStyle w:val="Heading2"/>
      </w:pPr>
      <w:r>
        <w:rPr>
          <w:color w:val="2563EB"/>
        </w:rPr>
        <w:t>9.5 Padrao CRUD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View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Exemplo</w:t>
            </w:r>
          </w:p>
        </w:tc>
        <w:tc>
          <w:tcPr>
            <w:tcW w:type="dxa" w:w="3312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O que faz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socio_list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objects.all() e renderiza lista.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detail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socio_detail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get_object_or_404 pelo pk e mostra ficha.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create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socio_create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GET mostra form; POST cria.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update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socio_update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Passa instance ao form e guarda alteracoes.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socio_delete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GET confirma; POST apaga.</w:t>
            </w:r>
          </w:p>
        </w:tc>
      </w:tr>
    </w:tbl>
    <w:p/>
    <w:p>
      <w:pPr>
        <w:pStyle w:val="Heading2"/>
      </w:pPr>
      <w:r>
        <w:rPr>
          <w:color w:val="2563EB"/>
        </w:rPr>
        <w:t>9.6 Inscricoes sem duplicados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ja_existe = Inscricao.objects.filter(socio=socio_escolhido, aula=aula_escolhida).exists()</w:t>
      </w:r>
    </w:p>
    <w:p>
      <w:pPr>
        <w:spacing w:after="120" w:line="269" w:lineRule="auto"/>
      </w:pPr>
      <w:r>
        <w:rPr>
          <w:sz w:val="21"/>
        </w:rPr>
        <w:t>Antes de criar uma inscricao, o sistema confirma se o mesmo socio ja esta na mesma aula. Se estiver, mostra erro.</w:t>
      </w:r>
    </w:p>
    <w:p>
      <w:pPr>
        <w:pStyle w:val="Heading2"/>
      </w:pPr>
      <w:r>
        <w:rPr>
          <w:color w:val="2563EB"/>
        </w:rPr>
        <w:t>9.7 Cancelamento seguro de inscricoes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if not request.user.is_superuser:</w:t>
        <w:br/>
        <w:t xml:space="preserve">    if not hasattr(request.user, 'socio') or inscricao.socio_id != request.user.socio.id:</w:t>
        <w:br/>
        <w:t xml:space="preserve">        return redirect('redirecionar_login')</w:t>
      </w:r>
    </w:p>
    <w:p>
      <w:pPr>
        <w:spacing w:after="120" w:line="269" w:lineRule="auto"/>
      </w:pPr>
      <w:r>
        <w:rPr>
          <w:sz w:val="21"/>
        </w:rPr>
        <w:t>Um socio so pode cancelar as suas proprias inscricoes. O admin pode gerir todas.</w:t>
      </w:r>
    </w:p>
    <w:p>
      <w:pPr>
        <w:pStyle w:val="Heading2"/>
      </w:pPr>
      <w:r>
        <w:rPr>
          <w:color w:val="2563EB"/>
        </w:rPr>
        <w:t>9.8 Pagamentos e mensalidade automatica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if estado_anterior != 'Liquidado' and pagamento_guardado.estado == 'Liquidado' and pagamento_guardado.frequencia == 'Mensal':</w:t>
        <w:br/>
        <w:t xml:space="preserve">    Pagamento.objects.create(... estado='Pendente', frequencia='Mensal')</w:t>
      </w:r>
    </w:p>
    <w:p>
      <w:pPr>
        <w:spacing w:after="120" w:line="269" w:lineRule="auto"/>
      </w:pPr>
      <w:r>
        <w:rPr>
          <w:sz w:val="21"/>
        </w:rPr>
        <w:t>Quando uma mensalidade passa a Liquidado, o sistema cria automaticamente a proxima mensalidade pendente.</w:t>
      </w:r>
    </w:p>
    <w:p>
      <w:pPr>
        <w:pStyle w:val="Heading2"/>
      </w:pPr>
      <w:r>
        <w:rPr>
          <w:color w:val="2563EB"/>
        </w:rPr>
        <w:t>9.9 Login e redirecionamento inteligente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if request.user.is_superuser:</w:t>
        <w:br/>
        <w:t xml:space="preserve">    return redirect('index')</w:t>
        <w:br/>
        <w:t>elif hasattr(request.user, 'treinador'):</w:t>
        <w:br/>
        <w:t xml:space="preserve">    return redirect('perfil_treinador')</w:t>
        <w:br/>
        <w:t>else:</w:t>
        <w:br/>
        <w:t xml:space="preserve">    return redirect('perfil_cliente')</w:t>
      </w:r>
    </w:p>
    <w:p>
      <w:pPr>
        <w:spacing w:after="120" w:line="269" w:lineRule="auto"/>
      </w:pPr>
      <w:r>
        <w:rPr>
          <w:sz w:val="21"/>
        </w:rPr>
        <w:t>Apos login, o sistema manda cada tipo de utilizador para o sitio certo: admin, treinador ou socio.</w:t>
      </w:r>
    </w:p>
    <w:p>
      <w:pPr>
        <w:pStyle w:val="Heading2"/>
      </w:pPr>
      <w:r>
        <w:rPr>
          <w:color w:val="2563EB"/>
        </w:rPr>
        <w:t>9.10 Registo de socio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user = User.objects.create_user(username=username, email=email, password=password)</w:t>
        <w:br/>
        <w:t>novo_socio = Socio.objects.create(user=user, nome=nome, email=email, ...)</w:t>
        <w:br/>
        <w:t>Pagamento.objects.create(socio=novo_socio, valor=35.00, estado='Pendente')</w:t>
        <w:br/>
        <w:t>login(request, user)</w:t>
      </w:r>
    </w:p>
    <w:p>
      <w:pPr>
        <w:spacing w:after="120" w:line="269" w:lineRule="auto"/>
      </w:pPr>
      <w:r>
        <w:rPr>
          <w:sz w:val="21"/>
        </w:rPr>
        <w:t>O registo cria um User, cria a ficha Socio ligada ao User, cria a primeira mensalidade e inicia sessao automaticamente.</w:t>
      </w:r>
    </w:p>
    <w:p>
      <w:pPr>
        <w:pStyle w:val="Heading2"/>
      </w:pPr>
      <w:r>
        <w:rPr>
          <w:color w:val="2563EB"/>
        </w:rPr>
        <w:t>9.11 Perfil do cliente e QR Code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qr_data = f'SOCIO_ID:{socio.id}'</w:t>
        <w:br/>
        <w:t>qr = qrcode.QRCode(...)</w:t>
        <w:br/>
        <w:t>qr_base64 = base64.b64encode(buffer.getvalue()).decode()</w:t>
      </w:r>
    </w:p>
    <w:p>
      <w:pPr>
        <w:spacing w:after="120" w:line="269" w:lineRule="auto"/>
      </w:pPr>
      <w:r>
        <w:rPr>
          <w:sz w:val="21"/>
        </w:rPr>
        <w:t>O QR Code e gerado em memoria e enviado para o template em Base64. O perfil tambem mostra inscricoes, pagamentos, plano e aulas disponiveis.</w:t>
      </w:r>
    </w:p>
    <w:p>
      <w:pPr>
        <w:pStyle w:val="Heading2"/>
      </w:pPr>
      <w:r>
        <w:rPr>
          <w:color w:val="2563EB"/>
        </w:rPr>
        <w:t>9.12 Perfil do treinador</w:t>
      </w:r>
    </w:p>
    <w:p>
      <w:pPr>
        <w:spacing w:after="120" w:line="269" w:lineRule="auto"/>
      </w:pPr>
      <w:r>
        <w:rPr>
          <w:sz w:val="21"/>
        </w:rPr>
        <w:t>Se request.user tiver treinador associado, a view mostra apenas as aulas desse treinador com Aulas.objects.filter(treinador=treinador).</w:t>
      </w:r>
    </w:p>
    <w:p>
      <w:pPr>
        <w:pStyle w:val="Heading2"/>
      </w:pPr>
      <w:r>
        <w:rPr>
          <w:color w:val="2563EB"/>
        </w:rPr>
        <w:t>9.13 Central de Acessos</w:t>
      </w:r>
    </w:p>
    <w:p>
      <w:pPr>
        <w:spacing w:after="120" w:line="269" w:lineRule="auto"/>
      </w:pPr>
      <w:r>
        <w:rPr>
          <w:sz w:val="21"/>
        </w:rPr>
        <w:t>Apenas superusers entram. Permite criar admin, criar treinador com conta, associar conta a treinador ou socio existente, apagar conta de login e fazer reset password.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user_a_alterar.set_password(nova_password)</w:t>
        <w:br/>
        <w:t>user_a_alterar.save()</w:t>
      </w:r>
    </w:p>
    <w:p>
      <w:pPr>
        <w:spacing w:after="120" w:line="269" w:lineRule="auto"/>
      </w:pPr>
      <w:r>
        <w:rPr>
          <w:sz w:val="21"/>
        </w:rPr>
        <w:t>set_password e essencial: guarda password com hash seguro, nao em texto simples.</w:t>
      </w:r>
    </w:p>
    <w:p>
      <w:pPr>
        <w:pStyle w:val="Heading1"/>
      </w:pPr>
      <w:r>
        <w:rPr>
          <w:color w:val="2563EB"/>
        </w:rPr>
        <w:t>10. 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base.html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Base das paginas internas: navbar, Bootstrap, icons, CSS, favicon e estrutura comum.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landing.html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Pagina publica, com carrosseis de modalidades e treinadores vindos da base de dados.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index.html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Dashboard admin com estatisticas e graficos.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*_list.html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Listagens.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*_detail.html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Detalhes de um registo.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*_form.html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Criar/editar com forms.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*_confirm_delete.html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Confirmacao antes de apagar.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perfil_cliente.html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Area do socio.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perfil_treinador.html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Area do treinador.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gestao_acessos.html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Central de contas e passwords.</w:t>
            </w:r>
          </w:p>
        </w:tc>
      </w:tr>
    </w:tbl>
    <w:p/>
    <w:p>
      <w:pPr>
        <w:spacing w:after="120" w:line="269" w:lineRule="auto"/>
      </w:pPr>
      <w:r>
        <w:rPr>
          <w:sz w:val="21"/>
        </w:rPr>
        <w:t>Nos templates usamos {% url 'nome_da_rota' %} para gerar links e {% static '...' %} para ficheiros estaticos. A view envia dados por context e o template usa variaveis e loops.</w:t>
      </w:r>
    </w:p>
    <w:p>
      <w:pPr>
        <w:pStyle w:val="Heading1"/>
      </w:pPr>
      <w:r>
        <w:rPr>
          <w:color w:val="2563EB"/>
        </w:rPr>
        <w:t>11. admin.py</w:t>
      </w:r>
    </w:p>
    <w:p>
      <w:pPr>
        <w:spacing w:after="120" w:line="269" w:lineRule="auto"/>
      </w:pPr>
      <w:r>
        <w:rPr>
          <w:sz w:val="21"/>
        </w:rPr>
        <w:t>Regista os models no /admin/ do Django. list_display escolhe colunas visiveis, search_fields permite pesquisa e list_filter adiciona filtros.</w:t>
      </w:r>
    </w:p>
    <w:p>
      <w:pPr>
        <w:pStyle w:val="Heading1"/>
      </w:pPr>
      <w:r>
        <w:rPr>
          <w:color w:val="2563EB"/>
        </w:rPr>
        <w:t>12. Deploy no Render</w:t>
      </w:r>
    </w:p>
    <w:p>
      <w:pPr>
        <w:spacing w:after="120" w:line="269" w:lineRule="auto"/>
      </w:pPr>
      <w:r>
        <w:rPr>
          <w:sz w:val="21"/>
        </w:rPr>
        <w:t>O GitHub guarda o codigo. O Render faz deploy automatico quando ha push. Durante o build instala dependencias, recolhe static files e aplica migracoes. Depois arranca com Gunicorn.</w:t>
      </w:r>
    </w:p>
    <w:p>
      <w:pPr>
        <w:pStyle w:val="Heading2"/>
      </w:pPr>
      <w:r>
        <w:rPr>
          <w:color w:val="2563EB"/>
        </w:rPr>
        <w:t>12.1 Variaveis de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SECRET_KEY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Chave secreta do Django.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DEBUG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False em producao.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DATABASE_URL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Connection string do Neon/PostgreSQL.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ALLOWED_HOSTS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powergym.site, www.powergym.site e .onrender.com.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CSRF_TRUSTED_ORIGINS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Dominios HTTPS aceites para POST.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CLOUD_NAME / CLOUDINARY_CLOUD_NAME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Nome da cloud Cloudinary.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API_KEY / CLOUDINARY_API_KEY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Chave da API Cloudinary.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API_SECRET / CLOUDINARY_API_SECRET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Segredo da API Cloudinary.</w:t>
            </w:r>
          </w:p>
        </w:tc>
      </w:tr>
    </w:tbl>
    <w:p/>
    <w:p>
      <w:pPr>
        <w:pStyle w:val="Heading2"/>
      </w:pPr>
      <w:r>
        <w:rPr>
          <w:color w:val="2563EB"/>
        </w:rPr>
        <w:t>12.2 Comandos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Build Command:</w:t>
        <w:br/>
        <w:t>pip install -r requirements.txt &amp;&amp; python manage.py collectstatic --noinput &amp;&amp; python manage.py migrate</w:t>
        <w:br/>
        <w:br/>
        <w:t>Start Command:</w:t>
        <w:br/>
        <w:t>gunicorn ginasio_project.wsgi:application</w:t>
      </w:r>
    </w:p>
    <w:p>
      <w:pPr>
        <w:spacing w:after="120" w:line="269" w:lineRule="auto"/>
      </w:pPr>
      <w:r>
        <w:rPr>
          <w:sz w:val="21"/>
        </w:rPr>
        <w:t>collectstatic prepara CSS/imagens/favicon. migrate aplica a estrutura na Neon. gunicorn corre a aplicacao Django em producao.</w:t>
      </w:r>
    </w:p>
    <w:p>
      <w:pPr>
        <w:pStyle w:val="Heading1"/>
      </w:pPr>
      <w:r>
        <w:rPr>
          <w:color w:val="2563EB"/>
        </w:rPr>
        <w:t>13. Neon</w:t>
      </w:r>
    </w:p>
    <w:p>
      <w:pPr>
        <w:spacing w:after="120" w:line="269" w:lineRule="auto"/>
      </w:pPr>
      <w:r>
        <w:rPr>
          <w:sz w:val="21"/>
        </w:rPr>
        <w:t>A Neon e a base PostgreSQL em producao. O Django nao tem credenciais escritas no codigo: le DATABASE_URL no Render.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DATABASE_URL=postgresql://user:password@host/neondb?sslmode=require...</w:t>
      </w:r>
    </w:p>
    <w:p>
      <w:pPr>
        <w:spacing w:after="120" w:line="269" w:lineRule="auto"/>
      </w:pPr>
      <w:r>
        <w:rPr>
          <w:sz w:val="21"/>
        </w:rPr>
        <w:t>Na defesa nunca mostres a password real. Explica apenas que a string contem user, password, host, nome da base e SSL.</w:t>
      </w:r>
    </w:p>
    <w:p>
      <w:pPr>
        <w:pStyle w:val="Heading1"/>
      </w:pPr>
      <w:r>
        <w:rPr>
          <w:color w:val="2563EB"/>
        </w:rPr>
        <w:t>14. Cloudinary</w:t>
      </w:r>
    </w:p>
    <w:p>
      <w:pPr>
        <w:spacing w:after="120" w:line="269" w:lineRule="auto"/>
      </w:pPr>
      <w:r>
        <w:rPr>
          <w:sz w:val="21"/>
        </w:rPr>
        <w:t>Cloudinary guarda imagens de socios e treinadores. Isto e melhor do que guardar uploads no disco do Render, porque o deploy pode reiniciar e nao devemos depender do filesystem local para ficheiros permanentes.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ImageField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Socio.foto e Treinador.foto.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request.FILES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Recebe ficheiros enviados por formulario.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MediaCloudinaryStorage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Envia uploads para Cloudinary.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foto.url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URL usada nos templates para mostrar a imagem.</w:t>
            </w:r>
          </w:p>
        </w:tc>
      </w:tr>
    </w:tbl>
    <w:p/>
    <w:p>
      <w:pPr>
        <w:pStyle w:val="Heading1"/>
      </w:pPr>
      <w:r>
        <w:rPr>
          <w:color w:val="2563EB"/>
        </w:rPr>
        <w:t>15. Static files, favicon e WhiteNoise</w:t>
      </w:r>
    </w:p>
    <w:p>
      <w:pPr>
        <w:spacing w:after="120" w:line="269" w:lineRule="auto"/>
      </w:pPr>
      <w:r>
        <w:rPr>
          <w:sz w:val="21"/>
        </w:rPr>
        <w:t>Ficheiros estaticos incluem CSS, logo, favicons e manifest. WhiteNoise permite servir esses ficheiros no Render.</w:t>
      </w:r>
    </w:p>
    <w:p>
      <w:pPr>
        <w:spacing w:after="100"/>
        <w:ind w:left="259"/>
      </w:pPr>
      <w:r>
        <w:rPr>
          <w:rFonts w:ascii="Consolas" w:hAnsi="Consolas" w:eastAsia="Consolas"/>
          <w:color w:val="1E293B"/>
          <w:sz w:val="17"/>
        </w:rPr>
        <w:t>path('favicon.ico', RedirectView.as_view(url=settings.STATIC_URL + 'images/favicon.ico', permanent=True))</w:t>
      </w:r>
    </w:p>
    <w:p>
      <w:pPr>
        <w:spacing w:after="120" w:line="269" w:lineRule="auto"/>
      </w:pPr>
      <w:r>
        <w:rPr>
          <w:sz w:val="21"/>
        </w:rPr>
        <w:t>Alguns browsers procuram /favicon.ico diretamente. Esta rota redireciona esse pedido para o favicon em /static/images/favicon.ico.</w:t>
      </w:r>
    </w:p>
    <w:p>
      <w:pPr>
        <w:pStyle w:val="Heading1"/>
      </w:pPr>
      <w:r>
        <w:rPr>
          <w:color w:val="2563EB"/>
        </w:rPr>
        <w:t>16. requirements.txt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Elemento</w:t>
            </w:r>
          </w:p>
        </w:tc>
        <w:tc>
          <w:tcPr>
            <w:tcW w:type="dxa" w:w="4968"/>
            <w:shd w:fill="E8EEF5"/>
            <w:vAlign w:val="top"/>
          </w:tcPr>
          <w:p>
            <w:r/>
            <w:r>
              <w:rPr>
                <w:b/>
                <w:color w:val="111827"/>
                <w:sz w:val="18"/>
              </w:rPr>
              <w:t>Explicacao para a defesa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Django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Framework web principal.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gunicorn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Servidor WSGI em producao.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dj-database-url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Converte DATABASE_URL em configuracao Django.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psycopg2-binary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Driver PostgreSQL para Neon.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whitenoise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Static files em producao.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cloudinary/django-cloudinary-storage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Uploads de imagens.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  <w:sz w:val="18"/>
              </w:rPr>
              <w:t>qrcode/pillow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QR Code do socio.</w:t>
            </w:r>
          </w:p>
        </w:tc>
      </w:tr>
    </w:tbl>
    <w:p/>
    <w:p>
      <w:pPr>
        <w:pStyle w:val="Heading1"/>
      </w:pPr>
      <w:r>
        <w:rPr>
          <w:color w:val="2563EB"/>
        </w:rPr>
        <w:t>17. Fluxos para treinar</w:t>
      </w:r>
    </w:p>
    <w:p>
      <w:pPr>
        <w:pStyle w:val="Heading2"/>
      </w:pPr>
      <w:r>
        <w:rPr>
          <w:color w:val="2563EB"/>
        </w:rPr>
        <w:t>Registo de socio</w:t>
      </w:r>
    </w:p>
    <w:p>
      <w:pPr>
        <w:pStyle w:val="ListNumber"/>
        <w:spacing w:after="60"/>
      </w:pPr>
      <w:r>
        <w:rPr>
          <w:sz w:val="20"/>
        </w:rPr>
        <w:t>Cliente abre /registo/.</w:t>
      </w:r>
    </w:p>
    <w:p>
      <w:pPr>
        <w:pStyle w:val="ListNumber"/>
        <w:spacing w:after="60"/>
      </w:pPr>
      <w:r>
        <w:rPr>
          <w:sz w:val="20"/>
        </w:rPr>
        <w:t>Preenche dados e submete.</w:t>
      </w:r>
    </w:p>
    <w:p>
      <w:pPr>
        <w:pStyle w:val="ListNumber"/>
        <w:spacing w:after="60"/>
      </w:pPr>
      <w:r>
        <w:rPr>
          <w:sz w:val="20"/>
        </w:rPr>
        <w:t>registo_socio verifica username/email.</w:t>
      </w:r>
    </w:p>
    <w:p>
      <w:pPr>
        <w:pStyle w:val="ListNumber"/>
        <w:spacing w:after="60"/>
      </w:pPr>
      <w:r>
        <w:rPr>
          <w:sz w:val="20"/>
        </w:rPr>
        <w:t>Cria User com create_user.</w:t>
      </w:r>
    </w:p>
    <w:p>
      <w:pPr>
        <w:pStyle w:val="ListNumber"/>
        <w:spacing w:after="60"/>
      </w:pPr>
      <w:r>
        <w:rPr>
          <w:sz w:val="20"/>
        </w:rPr>
        <w:t>Cria Socio ligado ao User.</w:t>
      </w:r>
    </w:p>
    <w:p>
      <w:pPr>
        <w:pStyle w:val="ListNumber"/>
        <w:spacing w:after="60"/>
      </w:pPr>
      <w:r>
        <w:rPr>
          <w:sz w:val="20"/>
        </w:rPr>
        <w:t>Cria pagamento inicial pendente.</w:t>
      </w:r>
    </w:p>
    <w:p>
      <w:pPr>
        <w:pStyle w:val="ListNumber"/>
        <w:spacing w:after="60"/>
      </w:pPr>
      <w:r>
        <w:rPr>
          <w:sz w:val="20"/>
        </w:rPr>
        <w:t>Faz login e redireciona para perfil_cliente.</w:t>
      </w:r>
    </w:p>
    <w:p>
      <w:pPr>
        <w:pStyle w:val="Heading2"/>
      </w:pPr>
      <w:r>
        <w:rPr>
          <w:color w:val="2563EB"/>
        </w:rPr>
        <w:t>Login</w:t>
      </w:r>
    </w:p>
    <w:p>
      <w:pPr>
        <w:pStyle w:val="ListNumber"/>
        <w:spacing w:after="60"/>
      </w:pPr>
      <w:r>
        <w:rPr>
          <w:sz w:val="20"/>
        </w:rPr>
        <w:t>LoginView valida credenciais.</w:t>
      </w:r>
    </w:p>
    <w:p>
      <w:pPr>
        <w:pStyle w:val="ListNumber"/>
        <w:spacing w:after="60"/>
      </w:pPr>
      <w:r>
        <w:rPr>
          <w:sz w:val="20"/>
        </w:rPr>
        <w:t>LOGIN_REDIRECT_URL chama redirecionar_login.</w:t>
      </w:r>
    </w:p>
    <w:p>
      <w:pPr>
        <w:pStyle w:val="ListNumber"/>
        <w:spacing w:after="60"/>
      </w:pPr>
      <w:r>
        <w:rPr>
          <w:sz w:val="20"/>
        </w:rPr>
        <w:t>Admin vai para dashboard.</w:t>
      </w:r>
    </w:p>
    <w:p>
      <w:pPr>
        <w:pStyle w:val="ListNumber"/>
        <w:spacing w:after="60"/>
      </w:pPr>
      <w:r>
        <w:rPr>
          <w:sz w:val="20"/>
        </w:rPr>
        <w:t>Treinador vai para perfil_treinador.</w:t>
      </w:r>
    </w:p>
    <w:p>
      <w:pPr>
        <w:pStyle w:val="ListNumber"/>
        <w:spacing w:after="60"/>
      </w:pPr>
      <w:r>
        <w:rPr>
          <w:sz w:val="20"/>
        </w:rPr>
        <w:t>Socio vai para perfil_cliente.</w:t>
      </w:r>
    </w:p>
    <w:p>
      <w:pPr>
        <w:pStyle w:val="Heading2"/>
      </w:pPr>
      <w:r>
        <w:rPr>
          <w:color w:val="2563EB"/>
        </w:rPr>
        <w:t>Criar aula</w:t>
      </w:r>
    </w:p>
    <w:p>
      <w:pPr>
        <w:pStyle w:val="ListNumber"/>
        <w:spacing w:after="60"/>
      </w:pPr>
      <w:r>
        <w:rPr>
          <w:sz w:val="20"/>
        </w:rPr>
        <w:t>Admin entra em /aulas/novo/.</w:t>
      </w:r>
    </w:p>
    <w:p>
      <w:pPr>
        <w:pStyle w:val="ListNumber"/>
        <w:spacing w:after="60"/>
      </w:pPr>
      <w:r>
        <w:rPr>
          <w:sz w:val="20"/>
        </w:rPr>
        <w:t>aula_create cria AulasForm.</w:t>
      </w:r>
    </w:p>
    <w:p>
      <w:pPr>
        <w:pStyle w:val="ListNumber"/>
        <w:spacing w:after="60"/>
      </w:pPr>
      <w:r>
        <w:rPr>
          <w:sz w:val="20"/>
        </w:rPr>
        <w:t>POST valida form.is_valid().</w:t>
      </w:r>
    </w:p>
    <w:p>
      <w:pPr>
        <w:pStyle w:val="ListNumber"/>
        <w:spacing w:after="60"/>
      </w:pPr>
      <w:r>
        <w:rPr>
          <w:sz w:val="20"/>
        </w:rPr>
        <w:t>form.save cria a aula.</w:t>
      </w:r>
    </w:p>
    <w:p>
      <w:pPr>
        <w:pStyle w:val="ListNumber"/>
        <w:spacing w:after="60"/>
      </w:pPr>
      <w:r>
        <w:rPr>
          <w:sz w:val="20"/>
        </w:rPr>
        <w:t>Redireciona para lista.</w:t>
      </w:r>
    </w:p>
    <w:p>
      <w:pPr>
        <w:pStyle w:val="Heading2"/>
      </w:pPr>
      <w:r>
        <w:rPr>
          <w:color w:val="2563EB"/>
        </w:rPr>
        <w:t>Inscrever numa aula</w:t>
      </w:r>
    </w:p>
    <w:p>
      <w:pPr>
        <w:pStyle w:val="ListNumber"/>
        <w:spacing w:after="60"/>
      </w:pPr>
      <w:r>
        <w:rPr>
          <w:sz w:val="20"/>
        </w:rPr>
        <w:t>Sistema recebe socio e aula.</w:t>
      </w:r>
    </w:p>
    <w:p>
      <w:pPr>
        <w:pStyle w:val="ListNumber"/>
        <w:spacing w:after="60"/>
      </w:pPr>
      <w:r>
        <w:rPr>
          <w:sz w:val="20"/>
        </w:rPr>
        <w:t>Verifica duplicado com exists().</w:t>
      </w:r>
    </w:p>
    <w:p>
      <w:pPr>
        <w:pStyle w:val="ListNumber"/>
        <w:spacing w:after="60"/>
      </w:pPr>
      <w:r>
        <w:rPr>
          <w:sz w:val="20"/>
        </w:rPr>
        <w:t>Se ja existe, mostra erro/aviso.</w:t>
      </w:r>
    </w:p>
    <w:p>
      <w:pPr>
        <w:pStyle w:val="ListNumber"/>
        <w:spacing w:after="60"/>
      </w:pPr>
      <w:r>
        <w:rPr>
          <w:sz w:val="20"/>
        </w:rPr>
        <w:t>Se nao existe, cria Inscricao.</w:t>
      </w:r>
    </w:p>
    <w:p>
      <w:pPr>
        <w:pStyle w:val="Heading2"/>
      </w:pPr>
      <w:r>
        <w:rPr>
          <w:color w:val="2563EB"/>
        </w:rPr>
        <w:t>Reset password</w:t>
      </w:r>
    </w:p>
    <w:p>
      <w:pPr>
        <w:pStyle w:val="ListNumber"/>
        <w:spacing w:after="60"/>
      </w:pPr>
      <w:r>
        <w:rPr>
          <w:sz w:val="20"/>
        </w:rPr>
        <w:t>Admin abre Central de Acessos.</w:t>
      </w:r>
    </w:p>
    <w:p>
      <w:pPr>
        <w:pStyle w:val="ListNumber"/>
        <w:spacing w:after="60"/>
      </w:pPr>
      <w:r>
        <w:rPr>
          <w:sz w:val="20"/>
        </w:rPr>
        <w:t>Seleciona utilizador e nova password.</w:t>
      </w:r>
    </w:p>
    <w:p>
      <w:pPr>
        <w:pStyle w:val="ListNumber"/>
        <w:spacing w:after="60"/>
      </w:pPr>
      <w:r>
        <w:rPr>
          <w:sz w:val="20"/>
        </w:rPr>
        <w:t>View chama set_password.</w:t>
      </w:r>
    </w:p>
    <w:p>
      <w:pPr>
        <w:pStyle w:val="ListNumber"/>
        <w:spacing w:after="60"/>
      </w:pPr>
      <w:r>
        <w:rPr>
          <w:sz w:val="20"/>
        </w:rPr>
        <w:t>Password fica com hash seguro.</w:t>
      </w:r>
    </w:p>
    <w:p>
      <w:pPr>
        <w:pStyle w:val="Heading1"/>
      </w:pPr>
      <w:r>
        <w:rPr>
          <w:color w:val="2563EB"/>
        </w:rPr>
        <w:t>18. Perguntas provaveis</w:t>
      </w:r>
    </w:p>
    <w:p>
      <w:pPr>
        <w:spacing w:after="120" w:line="269" w:lineRule="auto"/>
      </w:pPr>
      <w:r>
        <w:rPr>
          <w:sz w:val="21"/>
        </w:rPr>
        <w:t>Pergunta: Porque Django?</w:t>
      </w:r>
    </w:p>
    <w:p>
      <w:pPr>
        <w:pStyle w:val="ListBullet"/>
        <w:spacing w:after="60"/>
      </w:pPr>
      <w:r>
        <w:rPr>
          <w:sz w:val="20"/>
        </w:rPr>
        <w:t>Resposta: Porque ja traz ORM, autenticacao, admin, forms, migrations, templates e seguranca base.</w:t>
      </w:r>
    </w:p>
    <w:p>
      <w:pPr>
        <w:spacing w:after="120" w:line="269" w:lineRule="auto"/>
      </w:pPr>
      <w:r>
        <w:rPr>
          <w:sz w:val="21"/>
        </w:rPr>
        <w:t>Pergunta: O que e ORM?</w:t>
      </w:r>
    </w:p>
    <w:p>
      <w:pPr>
        <w:pStyle w:val="ListBullet"/>
        <w:spacing w:after="60"/>
      </w:pPr>
      <w:r>
        <w:rPr>
          <w:sz w:val="20"/>
        </w:rPr>
        <w:t>Resposta: E a camada que permite trabalhar com tabelas atraves de classes Python, como Socio.objects.filter(...).</w:t>
      </w:r>
    </w:p>
    <w:p>
      <w:pPr>
        <w:spacing w:after="120" w:line="269" w:lineRule="auto"/>
      </w:pPr>
      <w:r>
        <w:rPr>
          <w:sz w:val="21"/>
        </w:rPr>
        <w:t>Pergunta: Onde esta a base de dados?</w:t>
      </w:r>
    </w:p>
    <w:p>
      <w:pPr>
        <w:pStyle w:val="ListBullet"/>
        <w:spacing w:after="60"/>
      </w:pPr>
      <w:r>
        <w:rPr>
          <w:sz w:val="20"/>
        </w:rPr>
        <w:t>Resposta: Em producao esta na Neon/PostgreSQL, ligada pelo DATABASE_URL no Render.</w:t>
      </w:r>
    </w:p>
    <w:p>
      <w:pPr>
        <w:spacing w:after="120" w:line="269" w:lineRule="auto"/>
      </w:pPr>
      <w:r>
        <w:rPr>
          <w:sz w:val="21"/>
        </w:rPr>
        <w:t>Pergunta: Porque Cloudinary?</w:t>
      </w:r>
    </w:p>
    <w:p>
      <w:pPr>
        <w:pStyle w:val="ListBullet"/>
        <w:spacing w:after="60"/>
      </w:pPr>
      <w:r>
        <w:rPr>
          <w:sz w:val="20"/>
        </w:rPr>
        <w:t>Resposta: Para guardar uploads de imagens fora do Render, de forma permanente.</w:t>
      </w:r>
    </w:p>
    <w:p>
      <w:pPr>
        <w:spacing w:after="120" w:line="269" w:lineRule="auto"/>
      </w:pPr>
      <w:r>
        <w:rPr>
          <w:sz w:val="21"/>
        </w:rPr>
        <w:t>Pergunta: Como protegem admin?</w:t>
      </w:r>
    </w:p>
    <w:p>
      <w:pPr>
        <w:pStyle w:val="ListBullet"/>
        <w:spacing w:after="60"/>
      </w:pPr>
      <w:r>
        <w:rPr>
          <w:sz w:val="20"/>
        </w:rPr>
        <w:t>Resposta: Com admin_required e request.user.is_superuser.</w:t>
      </w:r>
    </w:p>
    <w:p>
      <w:pPr>
        <w:spacing w:after="120" w:line="269" w:lineRule="auto"/>
      </w:pPr>
      <w:r>
        <w:rPr>
          <w:sz w:val="21"/>
        </w:rPr>
        <w:t>Pergunta: Como distinguem roles?</w:t>
      </w:r>
    </w:p>
    <w:p>
      <w:pPr>
        <w:pStyle w:val="ListBullet"/>
        <w:spacing w:after="60"/>
      </w:pPr>
      <w:r>
        <w:rPr>
          <w:sz w:val="20"/>
        </w:rPr>
        <w:t>Resposta: Admin e is_superuser; treinador tem request.user.treinador; socio tem request.user.socio.</w:t>
      </w:r>
    </w:p>
    <w:p>
      <w:pPr>
        <w:spacing w:after="120" w:line="269" w:lineRule="auto"/>
      </w:pPr>
      <w:r>
        <w:rPr>
          <w:sz w:val="21"/>
        </w:rPr>
        <w:t>Pergunta: Password em texto simples?</w:t>
      </w:r>
    </w:p>
    <w:p>
      <w:pPr>
        <w:pStyle w:val="ListBullet"/>
        <w:spacing w:after="60"/>
      </w:pPr>
      <w:r>
        <w:rPr>
          <w:sz w:val="20"/>
        </w:rPr>
        <w:t>Resposta: Nao. create_user e set_password guardam hashes.</w:t>
      </w:r>
    </w:p>
    <w:p>
      <w:pPr>
        <w:spacing w:after="120" w:line="269" w:lineRule="auto"/>
      </w:pPr>
      <w:r>
        <w:rPr>
          <w:sz w:val="21"/>
        </w:rPr>
        <w:t>Pergunta: Para que serve migrate?</w:t>
      </w:r>
    </w:p>
    <w:p>
      <w:pPr>
        <w:pStyle w:val="ListBullet"/>
        <w:spacing w:after="60"/>
      </w:pPr>
      <w:r>
        <w:rPr>
          <w:sz w:val="20"/>
        </w:rPr>
        <w:t>Resposta: Aplica as migrations na base de dados.</w:t>
      </w:r>
    </w:p>
    <w:p>
      <w:pPr>
        <w:spacing w:after="120" w:line="269" w:lineRule="auto"/>
      </w:pPr>
      <w:r>
        <w:rPr>
          <w:sz w:val="21"/>
        </w:rPr>
        <w:t>Pergunta: Para que serve collectstatic?</w:t>
      </w:r>
    </w:p>
    <w:p>
      <w:pPr>
        <w:pStyle w:val="ListBullet"/>
        <w:spacing w:after="60"/>
      </w:pPr>
      <w:r>
        <w:rPr>
          <w:sz w:val="20"/>
        </w:rPr>
        <w:t>Resposta: Prepara static files para producao.</w:t>
      </w:r>
    </w:p>
    <w:p>
      <w:pPr>
        <w:pStyle w:val="Heading1"/>
      </w:pPr>
      <w:r>
        <w:rPr>
          <w:color w:val="2563EB"/>
        </w:rPr>
        <w:t>19. Melhorias finais feitas no projeto</w:t>
      </w:r>
    </w:p>
    <w:p>
      <w:pPr>
        <w:pStyle w:val="ListBullet"/>
        <w:spacing w:after="60"/>
      </w:pPr>
      <w:r>
        <w:rPr>
          <w:sz w:val="20"/>
        </w:rPr>
        <w:t>Landing page reformulada.</w:t>
      </w:r>
    </w:p>
    <w:p>
      <w:pPr>
        <w:pStyle w:val="ListBullet"/>
        <w:spacing w:after="60"/>
      </w:pPr>
      <w:r>
        <w:rPr>
          <w:sz w:val="20"/>
        </w:rPr>
        <w:t>Carrosseis de modalidades e treinadores carregados da base de dados.</w:t>
      </w:r>
    </w:p>
    <w:p>
      <w:pPr>
        <w:pStyle w:val="ListBullet"/>
        <w:spacing w:after="60"/>
      </w:pPr>
      <w:r>
        <w:rPr>
          <w:sz w:val="20"/>
        </w:rPr>
        <w:t>Paginas internas mais profissionais.</w:t>
      </w:r>
    </w:p>
    <w:p>
      <w:pPr>
        <w:pStyle w:val="ListBullet"/>
        <w:spacing w:after="60"/>
      </w:pPr>
      <w:r>
        <w:rPr>
          <w:sz w:val="20"/>
        </w:rPr>
        <w:t>Mensagem de erro no login invalido.</w:t>
      </w:r>
    </w:p>
    <w:p>
      <w:pPr>
        <w:pStyle w:val="ListBullet"/>
        <w:spacing w:after="60"/>
      </w:pPr>
      <w:r>
        <w:rPr>
          <w:sz w:val="20"/>
        </w:rPr>
        <w:t>Central de Acessos com reset password.</w:t>
      </w:r>
    </w:p>
    <w:p>
      <w:pPr>
        <w:pStyle w:val="ListBullet"/>
        <w:spacing w:after="60"/>
      </w:pPr>
      <w:r>
        <w:rPr>
          <w:sz w:val="20"/>
        </w:rPr>
        <w:t>Favicon e manifest corrigidos.</w:t>
      </w:r>
    </w:p>
    <w:p>
      <w:pPr>
        <w:pStyle w:val="ListBullet"/>
        <w:spacing w:after="60"/>
      </w:pPr>
      <w:r>
        <w:rPr>
          <w:sz w:val="20"/>
        </w:rPr>
        <w:t>Configuracao Render/Neon/Cloudinary por variaveis de ambiente.</w:t>
      </w:r>
    </w:p>
    <w:p>
      <w:pPr>
        <w:pStyle w:val="Heading1"/>
      </w:pPr>
      <w:r>
        <w:rPr>
          <w:color w:val="2563EB"/>
        </w:rPr>
        <w:t>20. Resumo final para memorizar</w:t>
      </w:r>
    </w:p>
    <w:p>
      <w:pPr>
        <w:spacing w:after="120" w:line="269" w:lineRule="auto"/>
      </w:pPr>
      <w:r>
        <w:rPr>
          <w:sz w:val="21"/>
        </w:rPr>
        <w:t>O PowerGym e uma aplicacao Django completa para gestao de ginasio. Os models representam as tabelas da base de dados e as relacoes. As views aplicam a logica, protegem acessos, usam forms e enviam dados para templates. A base de dados de producao e PostgreSQL na Neon, ligada por DATABASE_URL no Render. O Render faz deploy a partir do GitHub com collectstatic, migrate e gunicorn. O Cloudinary guarda imagens. A autenticacao usa o User do Django e separa admin, socio e treinador.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PowerGym - Guia de Defesa Tecnica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