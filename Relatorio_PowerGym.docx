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069C" w14:textId="77777777" w:rsidR="00E85F24" w:rsidRDefault="00E85F24">
      <w:pPr>
        <w:jc w:val="center"/>
        <w:rPr>
          <w:b/>
          <w:color w:val="111827"/>
          <w:sz w:val="60"/>
        </w:rPr>
      </w:pPr>
    </w:p>
    <w:p w14:paraId="603A82D4" w14:textId="77777777" w:rsidR="00E85F24" w:rsidRDefault="00E85F24">
      <w:pPr>
        <w:jc w:val="center"/>
        <w:rPr>
          <w:b/>
          <w:color w:val="111827"/>
          <w:sz w:val="60"/>
        </w:rPr>
      </w:pPr>
    </w:p>
    <w:p w14:paraId="58005862" w14:textId="77777777" w:rsidR="00E85F24" w:rsidRDefault="00E85F24">
      <w:pPr>
        <w:jc w:val="center"/>
        <w:rPr>
          <w:b/>
          <w:color w:val="111827"/>
          <w:sz w:val="60"/>
        </w:rPr>
      </w:pPr>
    </w:p>
    <w:p w14:paraId="4882151B" w14:textId="204B996B" w:rsidR="00D04881" w:rsidRDefault="00000000">
      <w:pPr>
        <w:jc w:val="center"/>
      </w:pPr>
      <w:proofErr w:type="spellStart"/>
      <w:r>
        <w:rPr>
          <w:b/>
          <w:color w:val="111827"/>
          <w:sz w:val="60"/>
        </w:rPr>
        <w:t>PowerGym</w:t>
      </w:r>
      <w:proofErr w:type="spellEnd"/>
    </w:p>
    <w:p w14:paraId="41707D22" w14:textId="77777777" w:rsidR="00D04881" w:rsidRDefault="00000000">
      <w:pPr>
        <w:jc w:val="center"/>
      </w:pPr>
      <w:r>
        <w:rPr>
          <w:color w:val="475569"/>
          <w:sz w:val="30"/>
        </w:rPr>
        <w:t>Relatório do Projeto de Bases de Dados e Aplicação Web em Django</w:t>
      </w:r>
    </w:p>
    <w:p w14:paraId="137D5067" w14:textId="22292D23" w:rsidR="00D04881" w:rsidRDefault="00000000">
      <w:pPr>
        <w:jc w:val="center"/>
      </w:pPr>
      <w:proofErr w:type="spellStart"/>
      <w:r>
        <w:rPr>
          <w:b/>
        </w:rPr>
        <w:t>Curso</w:t>
      </w:r>
      <w:proofErr w:type="spellEnd"/>
      <w:r>
        <w:rPr>
          <w:b/>
        </w:rPr>
        <w:t xml:space="preserve">: </w:t>
      </w:r>
      <w:r w:rsidR="00C15844">
        <w:rPr>
          <w:b/>
        </w:rPr>
        <w:t>LEEC</w:t>
      </w:r>
      <w:r>
        <w:rPr>
          <w:b/>
        </w:rPr>
        <w:br/>
      </w:r>
      <w:proofErr w:type="spellStart"/>
      <w:r>
        <w:t>Contexto</w:t>
      </w:r>
      <w:proofErr w:type="spellEnd"/>
      <w:r>
        <w:t>: Sistema de gestão de ginásio com landing page pública, dashboard de administração, área de sócio e área de treinador</w:t>
      </w:r>
      <w:r>
        <w:br/>
        <w:t xml:space="preserve">Domínio: </w:t>
      </w:r>
      <w:proofErr w:type="gramStart"/>
      <w:r>
        <w:t>powergym.site</w:t>
      </w:r>
      <w:proofErr w:type="gramEnd"/>
      <w:r>
        <w:t xml:space="preserve"> | Deploy: Render | Base de dados: PostgreSQL/Neon</w:t>
      </w:r>
    </w:p>
    <w:p w14:paraId="43E6031A" w14:textId="77777777" w:rsidR="00C15844" w:rsidRDefault="00C15844">
      <w:pPr>
        <w:jc w:val="center"/>
      </w:pPr>
    </w:p>
    <w:p w14:paraId="53F4FAEE" w14:textId="6CF9BD74" w:rsidR="00C15844" w:rsidRDefault="00C15844">
      <w:pPr>
        <w:jc w:val="center"/>
      </w:pPr>
      <w:r w:rsidRPr="00C15844">
        <w:rPr>
          <w:b/>
          <w:bCs/>
        </w:rPr>
        <w:t>Gonçalo Peres</w:t>
      </w:r>
      <w:r>
        <w:t>, 2023212120</w:t>
      </w:r>
    </w:p>
    <w:p w14:paraId="11111761" w14:textId="0CE94B48" w:rsidR="00C15844" w:rsidRDefault="00C15844">
      <w:pPr>
        <w:jc w:val="center"/>
      </w:pPr>
      <w:r w:rsidRPr="00C15844">
        <w:rPr>
          <w:b/>
          <w:bCs/>
        </w:rPr>
        <w:t>Guilherme Serra</w:t>
      </w:r>
      <w:r>
        <w:t>, 2023212142</w:t>
      </w:r>
    </w:p>
    <w:p w14:paraId="49824B18" w14:textId="77777777" w:rsidR="00D04881" w:rsidRDefault="00D048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D04881" w14:paraId="41542E5C" w14:textId="77777777">
        <w:tc>
          <w:tcPr>
            <w:tcW w:w="9792" w:type="dxa"/>
            <w:shd w:val="clear" w:color="auto" w:fill="F8FAFC"/>
          </w:tcPr>
          <w:p w14:paraId="2687C318" w14:textId="77777777" w:rsidR="00D04881" w:rsidRDefault="00000000">
            <w:r>
              <w:rPr>
                <w:b/>
                <w:color w:val="1F4D78"/>
                <w:sz w:val="21"/>
              </w:rPr>
              <w:t>Resumo executivo</w:t>
            </w:r>
            <w:r>
              <w:br/>
              <w:t>O PowerGym é uma aplicação web desenvolvida em Django para gerir o funcionamento de um ginásio. O sistema integra uma componente pública de apresentação, autenticação de utilizadores, gestão administrativa, perfis de sócio e treinador, aulas, inscrições, planos de treino, exercícios e pagamentos. O projeto foi desenhado para cumprir os requisitos do enunciado, nomeadamente uma base de dados relacional com mais de cinco entidades, relações 1:N, formulários próprios, templates Django, administração via Django Admin, menus de navegação e uma página index/dashboard com contagens das principais tabelas.</w:t>
            </w:r>
          </w:p>
        </w:tc>
      </w:tr>
    </w:tbl>
    <w:p w14:paraId="55835391" w14:textId="77777777" w:rsidR="00D04881" w:rsidRDefault="00D04881"/>
    <w:p w14:paraId="2A29BAD8" w14:textId="77777777" w:rsidR="00D04881" w:rsidRDefault="00000000" w:rsidP="00C15844">
      <w:pPr>
        <w:jc w:val="center"/>
      </w:pPr>
      <w:r>
        <w:br w:type="page"/>
      </w:r>
    </w:p>
    <w:p w14:paraId="7434F7AB" w14:textId="77777777" w:rsidR="00C15844" w:rsidRDefault="00C15844" w:rsidP="00C15844">
      <w:pPr>
        <w:jc w:val="center"/>
      </w:pPr>
    </w:p>
    <w:p w14:paraId="1DF1A9CB" w14:textId="77777777" w:rsidR="00D04881" w:rsidRDefault="00000000">
      <w:pPr>
        <w:pStyle w:val="Heading1"/>
      </w:pPr>
      <w:r>
        <w:t>Índice</w:t>
      </w:r>
    </w:p>
    <w:p w14:paraId="5B0B827F" w14:textId="6FF94833" w:rsidR="00D04881" w:rsidRDefault="00000000">
      <w:pPr>
        <w:pStyle w:val="ListNumber"/>
      </w:pPr>
      <w:proofErr w:type="spellStart"/>
      <w:r>
        <w:t>Introdução</w:t>
      </w:r>
      <w:proofErr w:type="spellEnd"/>
      <w:r>
        <w:t xml:space="preserve"> e </w:t>
      </w:r>
      <w:proofErr w:type="spellStart"/>
      <w:r>
        <w:t>enquadramento</w:t>
      </w:r>
      <w:proofErr w:type="spellEnd"/>
    </w:p>
    <w:p w14:paraId="639A335A" w14:textId="29A26F6C" w:rsidR="00D04881" w:rsidRDefault="00000000">
      <w:pPr>
        <w:pStyle w:val="ListNumber"/>
      </w:pPr>
      <w:proofErr w:type="spellStart"/>
      <w:r>
        <w:t>Objetivos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2DB0EF25" w14:textId="3AEBB2AF" w:rsidR="00D04881" w:rsidRDefault="00000000">
      <w:pPr>
        <w:pStyle w:val="ListNumber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77D3240C" w14:textId="1EE7ADA7" w:rsidR="00D04881" w:rsidRDefault="00000000">
      <w:pPr>
        <w:pStyle w:val="ListNumber"/>
      </w:pPr>
      <w:proofErr w:type="spellStart"/>
      <w:r>
        <w:t>Arquitetura</w:t>
      </w:r>
      <w:proofErr w:type="spellEnd"/>
      <w:r>
        <w:t xml:space="preserve"> da </w:t>
      </w:r>
      <w:proofErr w:type="spellStart"/>
      <w:r>
        <w:t>aplicação</w:t>
      </w:r>
      <w:proofErr w:type="spellEnd"/>
    </w:p>
    <w:p w14:paraId="7A1AD6BE" w14:textId="0F23D921" w:rsidR="00D04881" w:rsidRDefault="00000000">
      <w:pPr>
        <w:pStyle w:val="ListNumber"/>
      </w:pPr>
      <w:r>
        <w:t>Modelo de dados e decisões de base de dados</w:t>
      </w:r>
    </w:p>
    <w:p w14:paraId="72AD36EC" w14:textId="7CE40501" w:rsidR="00D04881" w:rsidRDefault="00000000">
      <w:pPr>
        <w:pStyle w:val="ListNumber"/>
      </w:pPr>
      <w:proofErr w:type="spellStart"/>
      <w:r>
        <w:t>Diagramas</w:t>
      </w:r>
      <w:proofErr w:type="spellEnd"/>
      <w:r>
        <w:t xml:space="preserve"> ER e </w:t>
      </w:r>
      <w:proofErr w:type="spellStart"/>
      <w:r>
        <w:t>físico</w:t>
      </w:r>
      <w:proofErr w:type="spellEnd"/>
    </w:p>
    <w:p w14:paraId="7A20FE55" w14:textId="5ADD695D" w:rsidR="00D04881" w:rsidRDefault="00000000">
      <w:pPr>
        <w:pStyle w:val="ListNumber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implementadas</w:t>
      </w:r>
      <w:proofErr w:type="spellEnd"/>
    </w:p>
    <w:p w14:paraId="5EC9F3CB" w14:textId="775B1796" w:rsidR="00D04881" w:rsidRDefault="00000000">
      <w:pPr>
        <w:pStyle w:val="ListNumber"/>
      </w:pPr>
      <w:proofErr w:type="spellStart"/>
      <w:r>
        <w:t>Segurança</w:t>
      </w:r>
      <w:proofErr w:type="spellEnd"/>
      <w:r>
        <w:t xml:space="preserve">,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permissões</w:t>
      </w:r>
      <w:proofErr w:type="spellEnd"/>
    </w:p>
    <w:p w14:paraId="049AA8C3" w14:textId="6F17954E" w:rsidR="00D04881" w:rsidRDefault="00000000">
      <w:pPr>
        <w:pStyle w:val="ListNumber"/>
      </w:pPr>
      <w:r>
        <w:t xml:space="preserve">Interface, </w:t>
      </w:r>
      <w:proofErr w:type="spellStart"/>
      <w:r>
        <w:t>usabilidade</w:t>
      </w:r>
      <w:proofErr w:type="spellEnd"/>
      <w:r>
        <w:t xml:space="preserve"> e landing page</w:t>
      </w:r>
    </w:p>
    <w:p w14:paraId="3C48F78A" w14:textId="6D4D913D" w:rsidR="00D04881" w:rsidRDefault="00000000">
      <w:pPr>
        <w:pStyle w:val="ListNumber"/>
      </w:pPr>
      <w:r>
        <w:t>Deploy, base de dados em produção e ficheiros estáticos</w:t>
      </w:r>
    </w:p>
    <w:p w14:paraId="564D3389" w14:textId="0866C47C" w:rsidR="00D04881" w:rsidRDefault="00000000">
      <w:pPr>
        <w:pStyle w:val="ListNumber"/>
      </w:pPr>
      <w:r>
        <w:t xml:space="preserve">Testes e </w:t>
      </w:r>
      <w:proofErr w:type="spellStart"/>
      <w:r>
        <w:t>validação</w:t>
      </w:r>
      <w:proofErr w:type="spellEnd"/>
    </w:p>
    <w:p w14:paraId="6ABEF6C5" w14:textId="2D00383F" w:rsidR="00D04881" w:rsidRDefault="00000000">
      <w:pPr>
        <w:pStyle w:val="ListNumber"/>
      </w:pPr>
      <w:proofErr w:type="spellStart"/>
      <w:r>
        <w:t>Limitações</w:t>
      </w:r>
      <w:proofErr w:type="spellEnd"/>
      <w:r>
        <w:t xml:space="preserve"> 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futuro</w:t>
      </w:r>
      <w:proofErr w:type="spellEnd"/>
    </w:p>
    <w:p w14:paraId="3B0DC1E7" w14:textId="597AFD59" w:rsidR="00D04881" w:rsidRDefault="00000000">
      <w:pPr>
        <w:pStyle w:val="ListNumber"/>
      </w:pPr>
      <w:proofErr w:type="spellStart"/>
      <w:r>
        <w:t>Distribuição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e expectativa de nota</w:t>
      </w:r>
    </w:p>
    <w:p w14:paraId="19D488B2" w14:textId="3D769CA9" w:rsidR="00D04881" w:rsidRDefault="00000000">
      <w:pPr>
        <w:pStyle w:val="ListNumber"/>
      </w:pPr>
      <w:proofErr w:type="spellStart"/>
      <w:r>
        <w:t>Conclusão</w:t>
      </w:r>
      <w:proofErr w:type="spellEnd"/>
    </w:p>
    <w:p w14:paraId="098CDCF9" w14:textId="77777777" w:rsidR="00D04881" w:rsidRDefault="00000000">
      <w:r>
        <w:br w:type="page"/>
      </w:r>
    </w:p>
    <w:p w14:paraId="7C05FACB" w14:textId="77777777" w:rsidR="00D04881" w:rsidRDefault="00000000">
      <w:pPr>
        <w:pStyle w:val="Heading1"/>
      </w:pPr>
      <w:r>
        <w:lastRenderedPageBreak/>
        <w:t>1. Introdução e enquadramento</w:t>
      </w:r>
    </w:p>
    <w:p w14:paraId="0C7342BF" w14:textId="77777777" w:rsidR="00D04881" w:rsidRDefault="00000000">
      <w:r>
        <w:t>O presente relatório descreve o desenvolvimento do PowerGym, uma aplicação web para gestão de ginásio construída com Django e base de dados relacional. A escolha deste contexto foi motivada por ser um cenário realista e suficientemente rico para demonstrar modelação de dados, relações entre entidades, operações CRUD, autenticação, permissões, formulários, templates e integração com serviços externos.</w:t>
      </w:r>
    </w:p>
    <w:p w14:paraId="3CD45CBF" w14:textId="77777777" w:rsidR="00D04881" w:rsidRDefault="00000000">
      <w:r>
        <w:t>A aplicação foi evoluindo desde uma estrutura inicial de CRUDs simples até uma solução mais completa: primeiro foram criados os modelos centrais e as páginas administrativas; depois foram acrescentadas funcionalidades específicas do domínio, como inscrição de sócios em aulas, criação de planos de treino, gestão de pagamentos e perfis personalizados. Na fase final, o projeto foi preparado para produção com deploy no Render, base de dados PostgreSQL no Neon, armazenamento de imagens com Cloudinary e domínio próprio powergym.site.</w:t>
      </w:r>
    </w:p>
    <w:p w14:paraId="39F6F08A" w14:textId="77777777" w:rsidR="00D04881" w:rsidRDefault="00000000">
      <w:pPr>
        <w:pStyle w:val="Heading1"/>
      </w:pPr>
      <w:r>
        <w:t>2. Objetivos do projeto</w:t>
      </w:r>
    </w:p>
    <w:p w14:paraId="5176C037" w14:textId="77777777" w:rsidR="00D04881" w:rsidRDefault="00000000">
      <w:pPr>
        <w:pStyle w:val="ListBullet"/>
      </w:pPr>
      <w:r>
        <w:t>Criar uma aplicação Django funcional e executável, com código organizado por modelos, views, forms, urls e templates.</w:t>
      </w:r>
    </w:p>
    <w:p w14:paraId="53B8CEE7" w14:textId="77777777" w:rsidR="00D04881" w:rsidRDefault="00000000">
      <w:pPr>
        <w:pStyle w:val="ListBullet"/>
      </w:pPr>
      <w:r>
        <w:t>Construir uma base de dados relacional com pelo menos cinco entidades próprias, excluindo tabelas de ligação, e com relações 1:N.</w:t>
      </w:r>
    </w:p>
    <w:p w14:paraId="73E65459" w14:textId="77777777" w:rsidR="00D04881" w:rsidRDefault="00000000">
      <w:pPr>
        <w:pStyle w:val="ListBullet"/>
      </w:pPr>
      <w:r>
        <w:t>Disponibilizar CRUDs completos para as entidades principais através de páginas desenvolvidas pelo grupo.</w:t>
      </w:r>
    </w:p>
    <w:p w14:paraId="663ED1C4" w14:textId="77777777" w:rsidR="00D04881" w:rsidRDefault="00000000">
      <w:pPr>
        <w:pStyle w:val="ListBullet"/>
      </w:pPr>
      <w:r>
        <w:t>Permitir a gestão das mesmas entidades também através do Django Admin.</w:t>
      </w:r>
    </w:p>
    <w:p w14:paraId="13023ABA" w14:textId="77777777" w:rsidR="00D04881" w:rsidRDefault="00000000">
      <w:pPr>
        <w:pStyle w:val="ListBullet"/>
      </w:pPr>
      <w:r>
        <w:t>Criar uma página index/dashboard com ligações e contagens das principais tabelas.</w:t>
      </w:r>
    </w:p>
    <w:p w14:paraId="5793A1F9" w14:textId="77777777" w:rsidR="00D04881" w:rsidRDefault="00000000">
      <w:pPr>
        <w:pStyle w:val="ListBullet"/>
      </w:pPr>
      <w:r>
        <w:t>Evoluir a aplicação para um produto mais profissional, com landing page pública, áreas autenticadas e design mais cuidado.</w:t>
      </w:r>
    </w:p>
    <w:p w14:paraId="55B9B455" w14:textId="77777777" w:rsidR="00D04881" w:rsidRDefault="00000000">
      <w:pPr>
        <w:pStyle w:val="ListBullet"/>
      </w:pPr>
      <w:r>
        <w:t>Colocar a aplicação online com base de dados PostgreSQL, domínio próprio e armazenamento externo para imagens.</w:t>
      </w:r>
    </w:p>
    <w:p w14:paraId="504809C7" w14:textId="77777777" w:rsidR="00D04881" w:rsidRDefault="00000000">
      <w:pPr>
        <w:pStyle w:val="Heading1"/>
      </w:pPr>
      <w:r>
        <w:t>3. Requisitos funcionais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2268"/>
        <w:gridCol w:w="5953"/>
      </w:tblGrid>
      <w:tr w:rsidR="00D04881" w14:paraId="4846DFD3" w14:textId="77777777">
        <w:tc>
          <w:tcPr>
            <w:tcW w:w="680" w:type="dxa"/>
            <w:shd w:val="clear" w:color="auto" w:fill="1F2937"/>
            <w:vAlign w:val="center"/>
          </w:tcPr>
          <w:p w14:paraId="76ABFC85" w14:textId="77777777" w:rsidR="00D04881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3F03635E" w14:textId="77777777" w:rsidR="00D04881" w:rsidRDefault="00000000"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5953" w:type="dxa"/>
            <w:shd w:val="clear" w:color="auto" w:fill="1F2937"/>
            <w:vAlign w:val="center"/>
          </w:tcPr>
          <w:p w14:paraId="0007DA1B" w14:textId="77777777" w:rsidR="00D04881" w:rsidRDefault="00000000"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D04881" w14:paraId="309EED6C" w14:textId="77777777">
        <w:tc>
          <w:tcPr>
            <w:tcW w:w="680" w:type="dxa"/>
            <w:vAlign w:val="center"/>
          </w:tcPr>
          <w:p w14:paraId="62058D53" w14:textId="77777777" w:rsidR="00D04881" w:rsidRDefault="00000000">
            <w:r>
              <w:rPr>
                <w:sz w:val="19"/>
              </w:rPr>
              <w:t>RF01</w:t>
            </w:r>
          </w:p>
        </w:tc>
        <w:tc>
          <w:tcPr>
            <w:tcW w:w="2268" w:type="dxa"/>
            <w:vAlign w:val="center"/>
          </w:tcPr>
          <w:p w14:paraId="0A0B914E" w14:textId="77777777" w:rsidR="00D04881" w:rsidRDefault="00000000">
            <w:r>
              <w:rPr>
                <w:sz w:val="19"/>
              </w:rPr>
              <w:t>Landing page pública</w:t>
            </w:r>
          </w:p>
        </w:tc>
        <w:tc>
          <w:tcPr>
            <w:tcW w:w="5953" w:type="dxa"/>
            <w:vAlign w:val="center"/>
          </w:tcPr>
          <w:p w14:paraId="78D2233E" w14:textId="77777777" w:rsidR="00D04881" w:rsidRDefault="00000000">
            <w:r>
              <w:rPr>
                <w:sz w:val="19"/>
              </w:rPr>
              <w:t>O visitante deve conseguir aceder a uma página inicial pública com apresentação do PowerGym, modalidades em destaque, equipa e botões para login ou registo.</w:t>
            </w:r>
          </w:p>
        </w:tc>
      </w:tr>
      <w:tr w:rsidR="00D04881" w14:paraId="4BD2908D" w14:textId="77777777">
        <w:tc>
          <w:tcPr>
            <w:tcW w:w="680" w:type="dxa"/>
            <w:vAlign w:val="center"/>
          </w:tcPr>
          <w:p w14:paraId="5C07114A" w14:textId="77777777" w:rsidR="00D04881" w:rsidRDefault="00000000">
            <w:r>
              <w:rPr>
                <w:sz w:val="19"/>
              </w:rPr>
              <w:t>RF02</w:t>
            </w:r>
          </w:p>
        </w:tc>
        <w:tc>
          <w:tcPr>
            <w:tcW w:w="2268" w:type="dxa"/>
            <w:vAlign w:val="center"/>
          </w:tcPr>
          <w:p w14:paraId="162F218C" w14:textId="77777777" w:rsidR="00D04881" w:rsidRDefault="00000000">
            <w:r>
              <w:rPr>
                <w:sz w:val="19"/>
              </w:rPr>
              <w:t>Registo de sócio</w:t>
            </w:r>
          </w:p>
        </w:tc>
        <w:tc>
          <w:tcPr>
            <w:tcW w:w="5953" w:type="dxa"/>
            <w:vAlign w:val="center"/>
          </w:tcPr>
          <w:p w14:paraId="2926AD49" w14:textId="77777777" w:rsidR="00D04881" w:rsidRDefault="00000000">
            <w:r>
              <w:rPr>
                <w:sz w:val="19"/>
              </w:rPr>
              <w:t>Um visitante deve conseguir criar uma conta de sócio, indicando dados pessoais, credenciais e opcionalmente uma fotografia de perfil.</w:t>
            </w:r>
          </w:p>
        </w:tc>
      </w:tr>
      <w:tr w:rsidR="00D04881" w14:paraId="00D28745" w14:textId="77777777">
        <w:tc>
          <w:tcPr>
            <w:tcW w:w="680" w:type="dxa"/>
            <w:vAlign w:val="center"/>
          </w:tcPr>
          <w:p w14:paraId="6800528D" w14:textId="77777777" w:rsidR="00D04881" w:rsidRDefault="00000000">
            <w:r>
              <w:rPr>
                <w:sz w:val="19"/>
              </w:rPr>
              <w:t>RF03</w:t>
            </w:r>
          </w:p>
        </w:tc>
        <w:tc>
          <w:tcPr>
            <w:tcW w:w="2268" w:type="dxa"/>
            <w:vAlign w:val="center"/>
          </w:tcPr>
          <w:p w14:paraId="6F6BE98D" w14:textId="77777777" w:rsidR="00D04881" w:rsidRDefault="00000000">
            <w:r>
              <w:rPr>
                <w:sz w:val="19"/>
              </w:rPr>
              <w:t>Autenticação</w:t>
            </w:r>
          </w:p>
        </w:tc>
        <w:tc>
          <w:tcPr>
            <w:tcW w:w="5953" w:type="dxa"/>
            <w:vAlign w:val="center"/>
          </w:tcPr>
          <w:p w14:paraId="19EBA981" w14:textId="77777777" w:rsidR="00D04881" w:rsidRDefault="00000000">
            <w:r>
              <w:rPr>
                <w:sz w:val="19"/>
              </w:rPr>
              <w:t>O sistema deve permitir login e logout, redirecionando utilizadores para a área adequada conforme o tipo de conta.</w:t>
            </w:r>
          </w:p>
        </w:tc>
      </w:tr>
      <w:tr w:rsidR="00D04881" w14:paraId="6B99E58B" w14:textId="77777777">
        <w:tc>
          <w:tcPr>
            <w:tcW w:w="680" w:type="dxa"/>
            <w:vAlign w:val="center"/>
          </w:tcPr>
          <w:p w14:paraId="279C0788" w14:textId="77777777" w:rsidR="00D04881" w:rsidRDefault="00000000">
            <w:r>
              <w:rPr>
                <w:sz w:val="19"/>
              </w:rPr>
              <w:t>RF04</w:t>
            </w:r>
          </w:p>
        </w:tc>
        <w:tc>
          <w:tcPr>
            <w:tcW w:w="2268" w:type="dxa"/>
            <w:vAlign w:val="center"/>
          </w:tcPr>
          <w:p w14:paraId="27D9BF5B" w14:textId="77777777" w:rsidR="00D04881" w:rsidRDefault="00000000">
            <w:r>
              <w:rPr>
                <w:sz w:val="19"/>
              </w:rPr>
              <w:t>Dashboard de administração</w:t>
            </w:r>
          </w:p>
        </w:tc>
        <w:tc>
          <w:tcPr>
            <w:tcW w:w="5953" w:type="dxa"/>
            <w:vAlign w:val="center"/>
          </w:tcPr>
          <w:p w14:paraId="678EC7F5" w14:textId="77777777" w:rsidR="00D04881" w:rsidRDefault="00000000">
            <w:r>
              <w:rPr>
                <w:sz w:val="19"/>
              </w:rPr>
              <w:t>O administrador deve aceder a um painel com estatísticas do ginásio, incluindo contagens de sócios, treinadores, aulas, modalidades, inscrições, planos, exercícios e pagamentos.</w:t>
            </w:r>
          </w:p>
        </w:tc>
      </w:tr>
      <w:tr w:rsidR="00D04881" w14:paraId="7FF4A05B" w14:textId="77777777">
        <w:tc>
          <w:tcPr>
            <w:tcW w:w="680" w:type="dxa"/>
            <w:vAlign w:val="center"/>
          </w:tcPr>
          <w:p w14:paraId="0A07FE6F" w14:textId="77777777" w:rsidR="00D04881" w:rsidRDefault="00000000">
            <w:r>
              <w:rPr>
                <w:sz w:val="19"/>
              </w:rPr>
              <w:t>RF05</w:t>
            </w:r>
          </w:p>
        </w:tc>
        <w:tc>
          <w:tcPr>
            <w:tcW w:w="2268" w:type="dxa"/>
            <w:vAlign w:val="center"/>
          </w:tcPr>
          <w:p w14:paraId="6FB8A264" w14:textId="77777777" w:rsidR="00D04881" w:rsidRDefault="00000000">
            <w:r>
              <w:rPr>
                <w:sz w:val="19"/>
              </w:rPr>
              <w:t>Gestão de sócios</w:t>
            </w:r>
          </w:p>
        </w:tc>
        <w:tc>
          <w:tcPr>
            <w:tcW w:w="5953" w:type="dxa"/>
            <w:vAlign w:val="center"/>
          </w:tcPr>
          <w:p w14:paraId="193ACDC4" w14:textId="77777777" w:rsidR="00D04881" w:rsidRDefault="00000000">
            <w:r>
              <w:rPr>
                <w:sz w:val="19"/>
              </w:rPr>
              <w:t>O administrador deve poder listar, consultar, criar, editar e apagar sócios.</w:t>
            </w:r>
          </w:p>
        </w:tc>
      </w:tr>
      <w:tr w:rsidR="00D04881" w14:paraId="19E25F61" w14:textId="77777777">
        <w:tc>
          <w:tcPr>
            <w:tcW w:w="680" w:type="dxa"/>
            <w:vAlign w:val="center"/>
          </w:tcPr>
          <w:p w14:paraId="66B8C030" w14:textId="77777777" w:rsidR="00D04881" w:rsidRDefault="00000000">
            <w:r>
              <w:rPr>
                <w:sz w:val="19"/>
              </w:rPr>
              <w:t>RF06</w:t>
            </w:r>
          </w:p>
        </w:tc>
        <w:tc>
          <w:tcPr>
            <w:tcW w:w="2268" w:type="dxa"/>
            <w:vAlign w:val="center"/>
          </w:tcPr>
          <w:p w14:paraId="58B1D876" w14:textId="77777777" w:rsidR="00D04881" w:rsidRDefault="00000000">
            <w:r>
              <w:rPr>
                <w:sz w:val="19"/>
              </w:rPr>
              <w:t>Gestão de treinadores</w:t>
            </w:r>
          </w:p>
        </w:tc>
        <w:tc>
          <w:tcPr>
            <w:tcW w:w="5953" w:type="dxa"/>
            <w:vAlign w:val="center"/>
          </w:tcPr>
          <w:p w14:paraId="39CA1DB4" w14:textId="77777777" w:rsidR="00D04881" w:rsidRDefault="00000000">
            <w:r>
              <w:rPr>
                <w:sz w:val="19"/>
              </w:rPr>
              <w:t>O administrador deve poder gerir treinadores, especialidades, biografias, fotografias e contas associadas.</w:t>
            </w:r>
          </w:p>
        </w:tc>
      </w:tr>
      <w:tr w:rsidR="00D04881" w14:paraId="1880AD5E" w14:textId="77777777">
        <w:tc>
          <w:tcPr>
            <w:tcW w:w="680" w:type="dxa"/>
            <w:vAlign w:val="center"/>
          </w:tcPr>
          <w:p w14:paraId="1C71CFAD" w14:textId="77777777" w:rsidR="00D04881" w:rsidRDefault="00000000">
            <w:r>
              <w:rPr>
                <w:sz w:val="19"/>
              </w:rPr>
              <w:lastRenderedPageBreak/>
              <w:t>RF07</w:t>
            </w:r>
          </w:p>
        </w:tc>
        <w:tc>
          <w:tcPr>
            <w:tcW w:w="2268" w:type="dxa"/>
            <w:vAlign w:val="center"/>
          </w:tcPr>
          <w:p w14:paraId="5538E59B" w14:textId="77777777" w:rsidR="00D04881" w:rsidRDefault="00000000">
            <w:r>
              <w:rPr>
                <w:sz w:val="19"/>
              </w:rPr>
              <w:t>Gestão de modalidades e aulas</w:t>
            </w:r>
          </w:p>
        </w:tc>
        <w:tc>
          <w:tcPr>
            <w:tcW w:w="5953" w:type="dxa"/>
            <w:vAlign w:val="center"/>
          </w:tcPr>
          <w:p w14:paraId="02CD4946" w14:textId="77777777" w:rsidR="00D04881" w:rsidRDefault="00000000">
            <w:r>
              <w:rPr>
                <w:sz w:val="19"/>
              </w:rPr>
              <w:t>O administrador deve poder gerir modalidades e criar aulas com data, hora, lotação, treinador e modalidade.</w:t>
            </w:r>
          </w:p>
        </w:tc>
      </w:tr>
      <w:tr w:rsidR="00D04881" w14:paraId="266A3D79" w14:textId="77777777">
        <w:tc>
          <w:tcPr>
            <w:tcW w:w="680" w:type="dxa"/>
            <w:vAlign w:val="center"/>
          </w:tcPr>
          <w:p w14:paraId="1B87A5B3" w14:textId="77777777" w:rsidR="00D04881" w:rsidRDefault="00000000">
            <w:r>
              <w:rPr>
                <w:sz w:val="19"/>
              </w:rPr>
              <w:t>RF08</w:t>
            </w:r>
          </w:p>
        </w:tc>
        <w:tc>
          <w:tcPr>
            <w:tcW w:w="2268" w:type="dxa"/>
            <w:vAlign w:val="center"/>
          </w:tcPr>
          <w:p w14:paraId="3DEC977F" w14:textId="77777777" w:rsidR="00D04881" w:rsidRDefault="00000000">
            <w:r>
              <w:rPr>
                <w:sz w:val="19"/>
              </w:rPr>
              <w:t>Inscrição em aulas</w:t>
            </w:r>
          </w:p>
        </w:tc>
        <w:tc>
          <w:tcPr>
            <w:tcW w:w="5953" w:type="dxa"/>
            <w:vAlign w:val="center"/>
          </w:tcPr>
          <w:p w14:paraId="387CCA50" w14:textId="77777777" w:rsidR="00D04881" w:rsidRDefault="00000000">
            <w:r>
              <w:rPr>
                <w:sz w:val="19"/>
              </w:rPr>
              <w:t>O sistema deve permitir inscrever sócios em aulas, evitando inscrições duplicadas na mesma aula.</w:t>
            </w:r>
          </w:p>
        </w:tc>
      </w:tr>
      <w:tr w:rsidR="00D04881" w14:paraId="06A505CD" w14:textId="77777777">
        <w:tc>
          <w:tcPr>
            <w:tcW w:w="680" w:type="dxa"/>
            <w:vAlign w:val="center"/>
          </w:tcPr>
          <w:p w14:paraId="54C51FB3" w14:textId="77777777" w:rsidR="00D04881" w:rsidRDefault="00000000">
            <w:r>
              <w:rPr>
                <w:sz w:val="19"/>
              </w:rPr>
              <w:t>RF09</w:t>
            </w:r>
          </w:p>
        </w:tc>
        <w:tc>
          <w:tcPr>
            <w:tcW w:w="2268" w:type="dxa"/>
            <w:vAlign w:val="center"/>
          </w:tcPr>
          <w:p w14:paraId="295E0094" w14:textId="77777777" w:rsidR="00D04881" w:rsidRDefault="00000000">
            <w:r>
              <w:rPr>
                <w:sz w:val="19"/>
              </w:rPr>
              <w:t>Área de sócio</w:t>
            </w:r>
          </w:p>
        </w:tc>
        <w:tc>
          <w:tcPr>
            <w:tcW w:w="5953" w:type="dxa"/>
            <w:vAlign w:val="center"/>
          </w:tcPr>
          <w:p w14:paraId="1648EC7C" w14:textId="77777777" w:rsidR="00D04881" w:rsidRDefault="00000000">
            <w:r>
              <w:rPr>
                <w:sz w:val="19"/>
              </w:rPr>
              <w:t>O sócio deve consultar dados pessoais, passe digital por QR Code, aulas inscritas, pagamentos e plano de treino.</w:t>
            </w:r>
          </w:p>
        </w:tc>
      </w:tr>
      <w:tr w:rsidR="00D04881" w14:paraId="464D375E" w14:textId="77777777">
        <w:tc>
          <w:tcPr>
            <w:tcW w:w="680" w:type="dxa"/>
            <w:vAlign w:val="center"/>
          </w:tcPr>
          <w:p w14:paraId="03DC3828" w14:textId="77777777" w:rsidR="00D04881" w:rsidRDefault="00000000">
            <w:r>
              <w:rPr>
                <w:sz w:val="19"/>
              </w:rPr>
              <w:t>RF10</w:t>
            </w:r>
          </w:p>
        </w:tc>
        <w:tc>
          <w:tcPr>
            <w:tcW w:w="2268" w:type="dxa"/>
            <w:vAlign w:val="center"/>
          </w:tcPr>
          <w:p w14:paraId="3263103A" w14:textId="77777777" w:rsidR="00D04881" w:rsidRDefault="00000000">
            <w:r>
              <w:rPr>
                <w:sz w:val="19"/>
              </w:rPr>
              <w:t>Área de treinador</w:t>
            </w:r>
          </w:p>
        </w:tc>
        <w:tc>
          <w:tcPr>
            <w:tcW w:w="5953" w:type="dxa"/>
            <w:vAlign w:val="center"/>
          </w:tcPr>
          <w:p w14:paraId="1D7255AB" w14:textId="77777777" w:rsidR="00D04881" w:rsidRDefault="00000000">
            <w:r>
              <w:rPr>
                <w:sz w:val="19"/>
              </w:rPr>
              <w:t>O treinador deve consultar as aulas associadas ao seu perfil.</w:t>
            </w:r>
          </w:p>
        </w:tc>
      </w:tr>
      <w:tr w:rsidR="00D04881" w14:paraId="4264EF43" w14:textId="77777777">
        <w:tc>
          <w:tcPr>
            <w:tcW w:w="680" w:type="dxa"/>
            <w:vAlign w:val="center"/>
          </w:tcPr>
          <w:p w14:paraId="1B51FE79" w14:textId="77777777" w:rsidR="00D04881" w:rsidRDefault="00000000">
            <w:r>
              <w:rPr>
                <w:sz w:val="19"/>
              </w:rPr>
              <w:t>RF11</w:t>
            </w:r>
          </w:p>
        </w:tc>
        <w:tc>
          <w:tcPr>
            <w:tcW w:w="2268" w:type="dxa"/>
            <w:vAlign w:val="center"/>
          </w:tcPr>
          <w:p w14:paraId="339C1BF5" w14:textId="77777777" w:rsidR="00D04881" w:rsidRDefault="00000000">
            <w:r>
              <w:rPr>
                <w:sz w:val="19"/>
              </w:rPr>
              <w:t>Planos de treino e exercícios</w:t>
            </w:r>
          </w:p>
        </w:tc>
        <w:tc>
          <w:tcPr>
            <w:tcW w:w="5953" w:type="dxa"/>
            <w:vAlign w:val="center"/>
          </w:tcPr>
          <w:p w14:paraId="06E96218" w14:textId="77777777" w:rsidR="00D04881" w:rsidRDefault="00000000">
            <w:r>
              <w:rPr>
                <w:sz w:val="19"/>
              </w:rPr>
              <w:t>O administrador deve criar planos de treino por sócio e treinador, e associar exercícios com séries, repetições e descanso.</w:t>
            </w:r>
          </w:p>
        </w:tc>
      </w:tr>
      <w:tr w:rsidR="00D04881" w14:paraId="1E98272B" w14:textId="77777777">
        <w:tc>
          <w:tcPr>
            <w:tcW w:w="680" w:type="dxa"/>
            <w:vAlign w:val="center"/>
          </w:tcPr>
          <w:p w14:paraId="353BAE30" w14:textId="77777777" w:rsidR="00D04881" w:rsidRDefault="00000000">
            <w:r>
              <w:rPr>
                <w:sz w:val="19"/>
              </w:rPr>
              <w:t>RF12</w:t>
            </w:r>
          </w:p>
        </w:tc>
        <w:tc>
          <w:tcPr>
            <w:tcW w:w="2268" w:type="dxa"/>
            <w:vAlign w:val="center"/>
          </w:tcPr>
          <w:p w14:paraId="4D9640E7" w14:textId="77777777" w:rsidR="00D04881" w:rsidRDefault="00000000">
            <w:r>
              <w:rPr>
                <w:sz w:val="19"/>
              </w:rPr>
              <w:t>Gestão de pagamentos</w:t>
            </w:r>
          </w:p>
        </w:tc>
        <w:tc>
          <w:tcPr>
            <w:tcW w:w="5953" w:type="dxa"/>
            <w:vAlign w:val="center"/>
          </w:tcPr>
          <w:p w14:paraId="1844B31D" w14:textId="77777777" w:rsidR="00D04881" w:rsidRDefault="00000000">
            <w:r>
              <w:rPr>
                <w:sz w:val="19"/>
              </w:rPr>
              <w:t>O administrador deve criar e controlar pagamentos, estados pendentes, liquidados e atrasados, incluindo mensalidades.</w:t>
            </w:r>
          </w:p>
        </w:tc>
      </w:tr>
      <w:tr w:rsidR="00D04881" w14:paraId="6B045768" w14:textId="77777777">
        <w:tc>
          <w:tcPr>
            <w:tcW w:w="680" w:type="dxa"/>
            <w:vAlign w:val="center"/>
          </w:tcPr>
          <w:p w14:paraId="4E2368F9" w14:textId="77777777" w:rsidR="00D04881" w:rsidRDefault="00000000">
            <w:r>
              <w:rPr>
                <w:sz w:val="19"/>
              </w:rPr>
              <w:t>RF13</w:t>
            </w:r>
          </w:p>
        </w:tc>
        <w:tc>
          <w:tcPr>
            <w:tcW w:w="2268" w:type="dxa"/>
            <w:vAlign w:val="center"/>
          </w:tcPr>
          <w:p w14:paraId="3F7EF5D1" w14:textId="77777777" w:rsidR="00D04881" w:rsidRDefault="00000000">
            <w:r>
              <w:rPr>
                <w:sz w:val="19"/>
              </w:rPr>
              <w:t>Gestão de acessos</w:t>
            </w:r>
          </w:p>
        </w:tc>
        <w:tc>
          <w:tcPr>
            <w:tcW w:w="5953" w:type="dxa"/>
            <w:vAlign w:val="center"/>
          </w:tcPr>
          <w:p w14:paraId="04A93935" w14:textId="77777777" w:rsidR="00D04881" w:rsidRDefault="00000000">
            <w:r>
              <w:rPr>
                <w:sz w:val="19"/>
              </w:rPr>
              <w:t>O administrador deve criar contas de administrador, treinador ou associar contas a sócios/treinadores existentes.</w:t>
            </w:r>
          </w:p>
        </w:tc>
      </w:tr>
      <w:tr w:rsidR="00D04881" w14:paraId="7CA822D0" w14:textId="77777777">
        <w:tc>
          <w:tcPr>
            <w:tcW w:w="680" w:type="dxa"/>
            <w:vAlign w:val="center"/>
          </w:tcPr>
          <w:p w14:paraId="209A109E" w14:textId="77777777" w:rsidR="00D04881" w:rsidRDefault="00000000">
            <w:r>
              <w:rPr>
                <w:sz w:val="19"/>
              </w:rPr>
              <w:t>RF14</w:t>
            </w:r>
          </w:p>
        </w:tc>
        <w:tc>
          <w:tcPr>
            <w:tcW w:w="2268" w:type="dxa"/>
            <w:vAlign w:val="center"/>
          </w:tcPr>
          <w:p w14:paraId="517C3D29" w14:textId="77777777" w:rsidR="00D04881" w:rsidRDefault="00000000">
            <w:r>
              <w:rPr>
                <w:sz w:val="19"/>
              </w:rPr>
              <w:t>Proteção de páginas</w:t>
            </w:r>
          </w:p>
        </w:tc>
        <w:tc>
          <w:tcPr>
            <w:tcW w:w="5953" w:type="dxa"/>
            <w:vAlign w:val="center"/>
          </w:tcPr>
          <w:p w14:paraId="26433DD7" w14:textId="77777777" w:rsidR="00D04881" w:rsidRDefault="00000000">
            <w:r>
              <w:rPr>
                <w:sz w:val="19"/>
              </w:rPr>
              <w:t>As páginas administrativas devem estar protegidas, sendo acessíveis apenas a administradores autenticados.</w:t>
            </w:r>
          </w:p>
        </w:tc>
      </w:tr>
    </w:tbl>
    <w:p w14:paraId="594C913A" w14:textId="77777777" w:rsidR="00D04881" w:rsidRDefault="00D04881"/>
    <w:p w14:paraId="696C4E16" w14:textId="77777777" w:rsidR="00D04881" w:rsidRDefault="00000000">
      <w:pPr>
        <w:pStyle w:val="Heading1"/>
      </w:pPr>
      <w:r>
        <w:t>4. Arquitetura da aplicação</w:t>
      </w:r>
    </w:p>
    <w:p w14:paraId="7AFC9108" w14:textId="7F12EB15" w:rsidR="00D04881" w:rsidRDefault="00000000">
      <w:r>
        <w:t xml:space="preserve">A aplicação segue a arquitetura habitual de um projeto Django. O projeto principal chama-se ginasio_project e contém as configurações,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 xml:space="preserve"> e </w:t>
      </w:r>
      <w:proofErr w:type="spellStart"/>
      <w:r>
        <w:t>ficheiros</w:t>
      </w:r>
      <w:proofErr w:type="spellEnd"/>
      <w:r>
        <w:t>. A aplicação de domínio chama-se ginasio e concentra a lógica do ginásio: modelos, formulários, views, urls, templates e configuração do admin.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948"/>
        <w:gridCol w:w="3969"/>
      </w:tblGrid>
      <w:tr w:rsidR="00D04881" w14:paraId="3D7C99E9" w14:textId="77777777">
        <w:tc>
          <w:tcPr>
            <w:tcW w:w="1984" w:type="dxa"/>
            <w:shd w:val="clear" w:color="auto" w:fill="1F2937"/>
            <w:vAlign w:val="center"/>
          </w:tcPr>
          <w:p w14:paraId="4654E774" w14:textId="77777777" w:rsidR="00D04881" w:rsidRDefault="00000000"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2948" w:type="dxa"/>
            <w:shd w:val="clear" w:color="auto" w:fill="1F2937"/>
            <w:vAlign w:val="center"/>
          </w:tcPr>
          <w:p w14:paraId="4240173F" w14:textId="77777777" w:rsidR="00D04881" w:rsidRDefault="00000000">
            <w:r>
              <w:rPr>
                <w:b/>
                <w:color w:val="FFFFFF"/>
                <w:sz w:val="19"/>
              </w:rPr>
              <w:t>Ficheiros principais</w:t>
            </w:r>
          </w:p>
        </w:tc>
        <w:tc>
          <w:tcPr>
            <w:tcW w:w="3969" w:type="dxa"/>
            <w:shd w:val="clear" w:color="auto" w:fill="1F2937"/>
            <w:vAlign w:val="center"/>
          </w:tcPr>
          <w:p w14:paraId="2FC89804" w14:textId="77777777" w:rsidR="00D04881" w:rsidRDefault="00000000"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 w:rsidR="00D04881" w14:paraId="11270645" w14:textId="77777777">
        <w:tc>
          <w:tcPr>
            <w:tcW w:w="1984" w:type="dxa"/>
            <w:vAlign w:val="center"/>
          </w:tcPr>
          <w:p w14:paraId="70294BEB" w14:textId="77777777" w:rsidR="00D04881" w:rsidRDefault="00000000">
            <w:r>
              <w:rPr>
                <w:sz w:val="19"/>
              </w:rPr>
              <w:t>Projeto Django</w:t>
            </w:r>
          </w:p>
        </w:tc>
        <w:tc>
          <w:tcPr>
            <w:tcW w:w="2948" w:type="dxa"/>
            <w:vAlign w:val="center"/>
          </w:tcPr>
          <w:p w14:paraId="7B527320" w14:textId="77777777" w:rsidR="00D04881" w:rsidRDefault="00000000">
            <w:r>
              <w:rPr>
                <w:sz w:val="19"/>
              </w:rPr>
              <w:t>ginasio_project/settings.py, urls.py, wsgi.py</w:t>
            </w:r>
          </w:p>
        </w:tc>
        <w:tc>
          <w:tcPr>
            <w:tcW w:w="3969" w:type="dxa"/>
            <w:vAlign w:val="center"/>
          </w:tcPr>
          <w:p w14:paraId="25177D1A" w14:textId="77777777" w:rsidR="00D04881" w:rsidRDefault="00000000">
            <w:r>
              <w:rPr>
                <w:sz w:val="19"/>
              </w:rPr>
              <w:t>Configuração global, base de dados, static/media, middleware, deploy e roteamento principal.</w:t>
            </w:r>
          </w:p>
        </w:tc>
      </w:tr>
      <w:tr w:rsidR="00D04881" w14:paraId="26E39FC6" w14:textId="77777777">
        <w:tc>
          <w:tcPr>
            <w:tcW w:w="1984" w:type="dxa"/>
            <w:vAlign w:val="center"/>
          </w:tcPr>
          <w:p w14:paraId="212844E8" w14:textId="77777777" w:rsidR="00D04881" w:rsidRDefault="00000000">
            <w:r>
              <w:rPr>
                <w:sz w:val="19"/>
              </w:rPr>
              <w:t>Aplicação ginasio</w:t>
            </w:r>
          </w:p>
        </w:tc>
        <w:tc>
          <w:tcPr>
            <w:tcW w:w="2948" w:type="dxa"/>
            <w:vAlign w:val="center"/>
          </w:tcPr>
          <w:p w14:paraId="20E848D5" w14:textId="77777777" w:rsidR="00D04881" w:rsidRDefault="00000000">
            <w:r>
              <w:rPr>
                <w:sz w:val="19"/>
              </w:rPr>
              <w:t>models.py, views.py, forms.py, urls.py</w:t>
            </w:r>
          </w:p>
        </w:tc>
        <w:tc>
          <w:tcPr>
            <w:tcW w:w="3969" w:type="dxa"/>
            <w:vAlign w:val="center"/>
          </w:tcPr>
          <w:p w14:paraId="0A3ED0F9" w14:textId="77777777" w:rsidR="00D04881" w:rsidRDefault="00000000">
            <w:r>
              <w:rPr>
                <w:sz w:val="19"/>
              </w:rPr>
              <w:t>Implementação do domínio PowerGym e das regras funcionais.</w:t>
            </w:r>
          </w:p>
        </w:tc>
      </w:tr>
      <w:tr w:rsidR="00D04881" w14:paraId="654A2A45" w14:textId="77777777">
        <w:tc>
          <w:tcPr>
            <w:tcW w:w="1984" w:type="dxa"/>
            <w:vAlign w:val="center"/>
          </w:tcPr>
          <w:p w14:paraId="05753511" w14:textId="77777777" w:rsidR="00D04881" w:rsidRDefault="00000000">
            <w:r>
              <w:rPr>
                <w:sz w:val="19"/>
              </w:rPr>
              <w:t>Templates</w:t>
            </w:r>
          </w:p>
        </w:tc>
        <w:tc>
          <w:tcPr>
            <w:tcW w:w="2948" w:type="dxa"/>
            <w:vAlign w:val="center"/>
          </w:tcPr>
          <w:p w14:paraId="7C81813F" w14:textId="77777777" w:rsidR="00D04881" w:rsidRDefault="00000000">
            <w:r>
              <w:rPr>
                <w:sz w:val="19"/>
              </w:rPr>
              <w:t>ginasio/templates/ginasio/*.html</w:t>
            </w:r>
          </w:p>
        </w:tc>
        <w:tc>
          <w:tcPr>
            <w:tcW w:w="3969" w:type="dxa"/>
            <w:vAlign w:val="center"/>
          </w:tcPr>
          <w:p w14:paraId="0F48574F" w14:textId="77777777" w:rsidR="00D04881" w:rsidRDefault="00000000">
            <w:r>
              <w:rPr>
                <w:sz w:val="19"/>
              </w:rPr>
              <w:t>Interface HTML das páginas públicas, administrativas e perfis.</w:t>
            </w:r>
          </w:p>
        </w:tc>
      </w:tr>
      <w:tr w:rsidR="00D04881" w14:paraId="5DAAF887" w14:textId="77777777">
        <w:tc>
          <w:tcPr>
            <w:tcW w:w="1984" w:type="dxa"/>
            <w:vAlign w:val="center"/>
          </w:tcPr>
          <w:p w14:paraId="69447839" w14:textId="77777777" w:rsidR="00D04881" w:rsidRDefault="00000000">
            <w:r>
              <w:rPr>
                <w:sz w:val="19"/>
              </w:rPr>
              <w:t>Estáticos</w:t>
            </w:r>
          </w:p>
        </w:tc>
        <w:tc>
          <w:tcPr>
            <w:tcW w:w="2948" w:type="dxa"/>
            <w:vAlign w:val="center"/>
          </w:tcPr>
          <w:p w14:paraId="02C516C6" w14:textId="77777777" w:rsidR="00D04881" w:rsidRDefault="00000000">
            <w:r>
              <w:rPr>
                <w:sz w:val="19"/>
              </w:rPr>
              <w:t>static/css/style.css, static/images/*</w:t>
            </w:r>
          </w:p>
        </w:tc>
        <w:tc>
          <w:tcPr>
            <w:tcW w:w="3969" w:type="dxa"/>
            <w:vAlign w:val="center"/>
          </w:tcPr>
          <w:p w14:paraId="5E076B44" w14:textId="77777777" w:rsidR="00D04881" w:rsidRDefault="00000000">
            <w:r>
              <w:rPr>
                <w:sz w:val="19"/>
              </w:rPr>
              <w:t>Estilos globais, logo, favicons e recursos visuais.</w:t>
            </w:r>
          </w:p>
        </w:tc>
      </w:tr>
      <w:tr w:rsidR="00D04881" w14:paraId="7DE06D3A" w14:textId="77777777">
        <w:tc>
          <w:tcPr>
            <w:tcW w:w="1984" w:type="dxa"/>
            <w:vAlign w:val="center"/>
          </w:tcPr>
          <w:p w14:paraId="030D484F" w14:textId="77777777" w:rsidR="00D04881" w:rsidRDefault="00000000">
            <w:r>
              <w:rPr>
                <w:sz w:val="19"/>
              </w:rPr>
              <w:t>Admin</w:t>
            </w:r>
          </w:p>
        </w:tc>
        <w:tc>
          <w:tcPr>
            <w:tcW w:w="2948" w:type="dxa"/>
            <w:vAlign w:val="center"/>
          </w:tcPr>
          <w:p w14:paraId="2F9BBC71" w14:textId="77777777" w:rsidR="00D04881" w:rsidRDefault="00000000">
            <w:r>
              <w:rPr>
                <w:sz w:val="19"/>
              </w:rPr>
              <w:t>ginasio/admin.py</w:t>
            </w:r>
          </w:p>
        </w:tc>
        <w:tc>
          <w:tcPr>
            <w:tcW w:w="3969" w:type="dxa"/>
            <w:vAlign w:val="center"/>
          </w:tcPr>
          <w:p w14:paraId="0499084F" w14:textId="77777777" w:rsidR="00D04881" w:rsidRDefault="00000000">
            <w:r>
              <w:rPr>
                <w:sz w:val="19"/>
              </w:rPr>
              <w:t>Registo das entidades no Django Admin com filtros e pesquisa.</w:t>
            </w:r>
          </w:p>
        </w:tc>
      </w:tr>
      <w:tr w:rsidR="00D04881" w14:paraId="112A1A17" w14:textId="77777777">
        <w:tc>
          <w:tcPr>
            <w:tcW w:w="1984" w:type="dxa"/>
            <w:vAlign w:val="center"/>
          </w:tcPr>
          <w:p w14:paraId="25CB428F" w14:textId="77777777" w:rsidR="00D04881" w:rsidRDefault="00000000">
            <w:r>
              <w:rPr>
                <w:sz w:val="19"/>
              </w:rPr>
              <w:t>Migrations</w:t>
            </w:r>
          </w:p>
        </w:tc>
        <w:tc>
          <w:tcPr>
            <w:tcW w:w="2948" w:type="dxa"/>
            <w:vAlign w:val="center"/>
          </w:tcPr>
          <w:p w14:paraId="01C51E6D" w14:textId="77777777" w:rsidR="00D04881" w:rsidRDefault="00000000">
            <w:r>
              <w:rPr>
                <w:sz w:val="19"/>
              </w:rPr>
              <w:t>ginasio/migrations/*.py</w:t>
            </w:r>
          </w:p>
        </w:tc>
        <w:tc>
          <w:tcPr>
            <w:tcW w:w="3969" w:type="dxa"/>
            <w:vAlign w:val="center"/>
          </w:tcPr>
          <w:p w14:paraId="022CF11A" w14:textId="77777777" w:rsidR="00D04881" w:rsidRDefault="00000000">
            <w:r>
              <w:rPr>
                <w:sz w:val="19"/>
              </w:rPr>
              <w:t>Histórico de evolução do modelo físico da base de dados.</w:t>
            </w:r>
          </w:p>
        </w:tc>
      </w:tr>
    </w:tbl>
    <w:p w14:paraId="17378BD7" w14:textId="77777777" w:rsidR="00D04881" w:rsidRDefault="00D04881"/>
    <w:p w14:paraId="48FC7EC1" w14:textId="77777777" w:rsidR="00D04881" w:rsidRDefault="00000000">
      <w:pPr>
        <w:pStyle w:val="Heading1"/>
      </w:pPr>
      <w:r>
        <w:t>5. Modelo de dados e decisões de base de dados</w:t>
      </w:r>
    </w:p>
    <w:p w14:paraId="19979CFC" w14:textId="77777777" w:rsidR="00D04881" w:rsidRDefault="00000000">
      <w:r>
        <w:t xml:space="preserve">O modelo de dados foi desenhado para representar o funcionamento de um ginásio real. Em vez de limitar a aplicação a uma lista isolada de membros, foram criadas entidades ligadas entre si: sócios participam em </w:t>
      </w:r>
      <w:r>
        <w:lastRenderedPageBreak/>
        <w:t>aulas, aulas pertencem a modalidades e são dadas por treinadores, sócios têm pagamentos e planos de treino, e planos de treino contêm exercícios.</w:t>
      </w:r>
    </w:p>
    <w:p w14:paraId="686E1BE7" w14:textId="77777777" w:rsidR="00D04881" w:rsidRDefault="00000000">
      <w:r>
        <w:t>A base de dados em produção usa PostgreSQL através do Neon. Durante o desenvolvimento local foi usado SQLite como fallback, mas a configuração final lê DATABASE_URL através de variáveis de ambiente, permitindo que o Render se ligue à base de dados Neon de forma segura.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2948"/>
        <w:gridCol w:w="4252"/>
      </w:tblGrid>
      <w:tr w:rsidR="00D04881" w14:paraId="3066649E" w14:textId="77777777">
        <w:tc>
          <w:tcPr>
            <w:tcW w:w="1701" w:type="dxa"/>
            <w:shd w:val="clear" w:color="auto" w:fill="1F2937"/>
            <w:vAlign w:val="center"/>
          </w:tcPr>
          <w:p w14:paraId="63315B23" w14:textId="77777777" w:rsidR="00D04881" w:rsidRDefault="00000000">
            <w:r>
              <w:rPr>
                <w:b/>
                <w:color w:val="FFFFFF"/>
                <w:sz w:val="19"/>
              </w:rPr>
              <w:t>Entidade</w:t>
            </w:r>
          </w:p>
        </w:tc>
        <w:tc>
          <w:tcPr>
            <w:tcW w:w="2948" w:type="dxa"/>
            <w:shd w:val="clear" w:color="auto" w:fill="1F2937"/>
            <w:vAlign w:val="center"/>
          </w:tcPr>
          <w:p w14:paraId="77822EF8" w14:textId="77777777" w:rsidR="00D04881" w:rsidRDefault="00000000">
            <w:r>
              <w:rPr>
                <w:b/>
                <w:color w:val="FFFFFF"/>
                <w:sz w:val="19"/>
              </w:rPr>
              <w:t>Finalidade</w:t>
            </w:r>
          </w:p>
        </w:tc>
        <w:tc>
          <w:tcPr>
            <w:tcW w:w="4252" w:type="dxa"/>
            <w:shd w:val="clear" w:color="auto" w:fill="1F2937"/>
            <w:vAlign w:val="center"/>
          </w:tcPr>
          <w:p w14:paraId="5850D774" w14:textId="77777777" w:rsidR="00D04881" w:rsidRDefault="00000000">
            <w:r>
              <w:rPr>
                <w:b/>
                <w:color w:val="FFFFFF"/>
                <w:sz w:val="19"/>
              </w:rPr>
              <w:t>Relações principais</w:t>
            </w:r>
          </w:p>
        </w:tc>
      </w:tr>
      <w:tr w:rsidR="00D04881" w14:paraId="6C196BC5" w14:textId="77777777">
        <w:tc>
          <w:tcPr>
            <w:tcW w:w="1701" w:type="dxa"/>
            <w:vAlign w:val="center"/>
          </w:tcPr>
          <w:p w14:paraId="632ED551" w14:textId="77777777" w:rsidR="00D04881" w:rsidRDefault="00000000">
            <w:r>
              <w:rPr>
                <w:sz w:val="19"/>
              </w:rPr>
              <w:t>Socio</w:t>
            </w:r>
          </w:p>
        </w:tc>
        <w:tc>
          <w:tcPr>
            <w:tcW w:w="2948" w:type="dxa"/>
            <w:vAlign w:val="center"/>
          </w:tcPr>
          <w:p w14:paraId="16BA6F0D" w14:textId="77777777" w:rsidR="00D04881" w:rsidRDefault="00000000">
            <w:r>
              <w:rPr>
                <w:sz w:val="19"/>
              </w:rPr>
              <w:t>Representa um membro do ginásio.</w:t>
            </w:r>
          </w:p>
        </w:tc>
        <w:tc>
          <w:tcPr>
            <w:tcW w:w="4252" w:type="dxa"/>
            <w:vAlign w:val="center"/>
          </w:tcPr>
          <w:p w14:paraId="09430B69" w14:textId="77777777" w:rsidR="00D04881" w:rsidRDefault="00000000">
            <w:r>
              <w:rPr>
                <w:sz w:val="19"/>
              </w:rPr>
              <w:t>Pode ter vários pagamentos, inscrições e planos de treino. Pode estar associado a auth_user.</w:t>
            </w:r>
          </w:p>
        </w:tc>
      </w:tr>
      <w:tr w:rsidR="00D04881" w14:paraId="2C199F7C" w14:textId="77777777">
        <w:tc>
          <w:tcPr>
            <w:tcW w:w="1701" w:type="dxa"/>
            <w:vAlign w:val="center"/>
          </w:tcPr>
          <w:p w14:paraId="2648605A" w14:textId="77777777" w:rsidR="00D04881" w:rsidRDefault="00000000">
            <w:r>
              <w:rPr>
                <w:sz w:val="19"/>
              </w:rPr>
              <w:t>Treinador</w:t>
            </w:r>
          </w:p>
        </w:tc>
        <w:tc>
          <w:tcPr>
            <w:tcW w:w="2948" w:type="dxa"/>
            <w:vAlign w:val="center"/>
          </w:tcPr>
          <w:p w14:paraId="41A512DE" w14:textId="77777777" w:rsidR="00D04881" w:rsidRDefault="00000000">
            <w:r>
              <w:rPr>
                <w:sz w:val="19"/>
              </w:rPr>
              <w:t>Representa um profissional do ginásio.</w:t>
            </w:r>
          </w:p>
        </w:tc>
        <w:tc>
          <w:tcPr>
            <w:tcW w:w="4252" w:type="dxa"/>
            <w:vAlign w:val="center"/>
          </w:tcPr>
          <w:p w14:paraId="74D1B4FF" w14:textId="77777777" w:rsidR="00D04881" w:rsidRDefault="00000000">
            <w:r>
              <w:rPr>
                <w:sz w:val="19"/>
              </w:rPr>
              <w:t>Pode lecionar várias aulas e criar vários planos de treino. Pode estar associado a auth_user.</w:t>
            </w:r>
          </w:p>
        </w:tc>
      </w:tr>
      <w:tr w:rsidR="00D04881" w14:paraId="7B28B24D" w14:textId="77777777">
        <w:tc>
          <w:tcPr>
            <w:tcW w:w="1701" w:type="dxa"/>
            <w:vAlign w:val="center"/>
          </w:tcPr>
          <w:p w14:paraId="6E0833D5" w14:textId="77777777" w:rsidR="00D04881" w:rsidRDefault="00000000">
            <w:r>
              <w:rPr>
                <w:sz w:val="19"/>
              </w:rPr>
              <w:t>Modalidade</w:t>
            </w:r>
          </w:p>
        </w:tc>
        <w:tc>
          <w:tcPr>
            <w:tcW w:w="2948" w:type="dxa"/>
            <w:vAlign w:val="center"/>
          </w:tcPr>
          <w:p w14:paraId="4BB95FC6" w14:textId="77777777" w:rsidR="00D04881" w:rsidRDefault="00000000">
            <w:r>
              <w:rPr>
                <w:sz w:val="19"/>
              </w:rPr>
              <w:t>Representa um tipo de treino, como musculação, funcional ou natação.</w:t>
            </w:r>
          </w:p>
        </w:tc>
        <w:tc>
          <w:tcPr>
            <w:tcW w:w="4252" w:type="dxa"/>
            <w:vAlign w:val="center"/>
          </w:tcPr>
          <w:p w14:paraId="219C1044" w14:textId="77777777" w:rsidR="00D04881" w:rsidRDefault="00000000">
            <w:r>
              <w:rPr>
                <w:sz w:val="19"/>
              </w:rPr>
              <w:t>Pode estar associada a várias aulas.</w:t>
            </w:r>
          </w:p>
        </w:tc>
      </w:tr>
      <w:tr w:rsidR="00D04881" w14:paraId="425F4BEB" w14:textId="77777777">
        <w:tc>
          <w:tcPr>
            <w:tcW w:w="1701" w:type="dxa"/>
            <w:vAlign w:val="center"/>
          </w:tcPr>
          <w:p w14:paraId="634D3D9D" w14:textId="77777777" w:rsidR="00D04881" w:rsidRDefault="00000000">
            <w:r>
              <w:rPr>
                <w:sz w:val="19"/>
              </w:rPr>
              <w:t>Aulas</w:t>
            </w:r>
          </w:p>
        </w:tc>
        <w:tc>
          <w:tcPr>
            <w:tcW w:w="2948" w:type="dxa"/>
            <w:vAlign w:val="center"/>
          </w:tcPr>
          <w:p w14:paraId="2541A3CD" w14:textId="77777777" w:rsidR="00D04881" w:rsidRDefault="00000000">
            <w:r>
              <w:rPr>
                <w:sz w:val="19"/>
              </w:rPr>
              <w:t>Representa uma sessão marcada no calendário.</w:t>
            </w:r>
          </w:p>
        </w:tc>
        <w:tc>
          <w:tcPr>
            <w:tcW w:w="4252" w:type="dxa"/>
            <w:vAlign w:val="center"/>
          </w:tcPr>
          <w:p w14:paraId="6235BB4C" w14:textId="77777777" w:rsidR="00D04881" w:rsidRDefault="00000000">
            <w:r>
              <w:rPr>
                <w:sz w:val="19"/>
              </w:rPr>
              <w:t>Pertence a uma modalidade e a um treinador; pode ter várias inscrições.</w:t>
            </w:r>
          </w:p>
        </w:tc>
      </w:tr>
      <w:tr w:rsidR="00D04881" w14:paraId="0AAB3491" w14:textId="77777777">
        <w:tc>
          <w:tcPr>
            <w:tcW w:w="1701" w:type="dxa"/>
            <w:vAlign w:val="center"/>
          </w:tcPr>
          <w:p w14:paraId="5CF05322" w14:textId="77777777" w:rsidR="00D04881" w:rsidRDefault="00000000">
            <w:r>
              <w:rPr>
                <w:sz w:val="19"/>
              </w:rPr>
              <w:t>Inscricao</w:t>
            </w:r>
          </w:p>
        </w:tc>
        <w:tc>
          <w:tcPr>
            <w:tcW w:w="2948" w:type="dxa"/>
            <w:vAlign w:val="center"/>
          </w:tcPr>
          <w:p w14:paraId="0AB21440" w14:textId="77777777" w:rsidR="00D04881" w:rsidRDefault="00000000">
            <w:r>
              <w:rPr>
                <w:sz w:val="19"/>
              </w:rPr>
              <w:t>Liga um sócio a uma aula.</w:t>
            </w:r>
          </w:p>
        </w:tc>
        <w:tc>
          <w:tcPr>
            <w:tcW w:w="4252" w:type="dxa"/>
            <w:vAlign w:val="center"/>
          </w:tcPr>
          <w:p w14:paraId="6CBF8701" w14:textId="77777777" w:rsidR="00D04881" w:rsidRDefault="00000000">
            <w:r>
              <w:rPr>
                <w:sz w:val="19"/>
              </w:rPr>
              <w:t>É a entidade associativa entre Socio e Aulas, com data de registo.</w:t>
            </w:r>
          </w:p>
        </w:tc>
      </w:tr>
      <w:tr w:rsidR="00D04881" w14:paraId="5617140A" w14:textId="77777777">
        <w:tc>
          <w:tcPr>
            <w:tcW w:w="1701" w:type="dxa"/>
            <w:vAlign w:val="center"/>
          </w:tcPr>
          <w:p w14:paraId="650C543F" w14:textId="77777777" w:rsidR="00D04881" w:rsidRDefault="00000000">
            <w:r>
              <w:rPr>
                <w:sz w:val="19"/>
              </w:rPr>
              <w:t>PlanoTreino</w:t>
            </w:r>
          </w:p>
        </w:tc>
        <w:tc>
          <w:tcPr>
            <w:tcW w:w="2948" w:type="dxa"/>
            <w:vAlign w:val="center"/>
          </w:tcPr>
          <w:p w14:paraId="2508F038" w14:textId="77777777" w:rsidR="00D04881" w:rsidRDefault="00000000">
            <w:r>
              <w:rPr>
                <w:sz w:val="19"/>
              </w:rPr>
              <w:t>Representa o plano atribuído a um sócio.</w:t>
            </w:r>
          </w:p>
        </w:tc>
        <w:tc>
          <w:tcPr>
            <w:tcW w:w="4252" w:type="dxa"/>
            <w:vAlign w:val="center"/>
          </w:tcPr>
          <w:p w14:paraId="62F46D6F" w14:textId="77777777" w:rsidR="00D04881" w:rsidRDefault="00000000">
            <w:r>
              <w:rPr>
                <w:sz w:val="19"/>
              </w:rPr>
              <w:t>Pertence a um sócio e a um treinador; contém vários exercícios.</w:t>
            </w:r>
          </w:p>
        </w:tc>
      </w:tr>
      <w:tr w:rsidR="00D04881" w14:paraId="7983DD73" w14:textId="77777777">
        <w:tc>
          <w:tcPr>
            <w:tcW w:w="1701" w:type="dxa"/>
            <w:vAlign w:val="center"/>
          </w:tcPr>
          <w:p w14:paraId="4E689FDE" w14:textId="77777777" w:rsidR="00D04881" w:rsidRDefault="00000000">
            <w:r>
              <w:rPr>
                <w:sz w:val="19"/>
              </w:rPr>
              <w:t>Exercicio</w:t>
            </w:r>
          </w:p>
        </w:tc>
        <w:tc>
          <w:tcPr>
            <w:tcW w:w="2948" w:type="dxa"/>
            <w:vAlign w:val="center"/>
          </w:tcPr>
          <w:p w14:paraId="1EC9F87E" w14:textId="77777777" w:rsidR="00D04881" w:rsidRDefault="00000000">
            <w:r>
              <w:rPr>
                <w:sz w:val="19"/>
              </w:rPr>
              <w:t>Representa um exercício dentro de um plano.</w:t>
            </w:r>
          </w:p>
        </w:tc>
        <w:tc>
          <w:tcPr>
            <w:tcW w:w="4252" w:type="dxa"/>
            <w:vAlign w:val="center"/>
          </w:tcPr>
          <w:p w14:paraId="454EC261" w14:textId="77777777" w:rsidR="00D04881" w:rsidRDefault="00000000">
            <w:r>
              <w:rPr>
                <w:sz w:val="19"/>
              </w:rPr>
              <w:t>Pertence a um plano de treino.</w:t>
            </w:r>
          </w:p>
        </w:tc>
      </w:tr>
      <w:tr w:rsidR="00D04881" w14:paraId="7ED976C2" w14:textId="77777777">
        <w:tc>
          <w:tcPr>
            <w:tcW w:w="1701" w:type="dxa"/>
            <w:vAlign w:val="center"/>
          </w:tcPr>
          <w:p w14:paraId="52D3794A" w14:textId="77777777" w:rsidR="00D04881" w:rsidRDefault="00000000">
            <w:r>
              <w:rPr>
                <w:sz w:val="19"/>
              </w:rPr>
              <w:t>Pagamento</w:t>
            </w:r>
          </w:p>
        </w:tc>
        <w:tc>
          <w:tcPr>
            <w:tcW w:w="2948" w:type="dxa"/>
            <w:vAlign w:val="center"/>
          </w:tcPr>
          <w:p w14:paraId="15E0F71C" w14:textId="77777777" w:rsidR="00D04881" w:rsidRDefault="00000000">
            <w:r>
              <w:rPr>
                <w:sz w:val="19"/>
              </w:rPr>
              <w:t>Representa mensalidades ou pagamentos únicos.</w:t>
            </w:r>
          </w:p>
        </w:tc>
        <w:tc>
          <w:tcPr>
            <w:tcW w:w="4252" w:type="dxa"/>
            <w:vAlign w:val="center"/>
          </w:tcPr>
          <w:p w14:paraId="72749DDF" w14:textId="77777777" w:rsidR="00D04881" w:rsidRDefault="00000000">
            <w:r>
              <w:rPr>
                <w:sz w:val="19"/>
              </w:rPr>
              <w:t>Pertence a um sócio e guarda valor, datas, estado e frequência.</w:t>
            </w:r>
          </w:p>
        </w:tc>
      </w:tr>
    </w:tbl>
    <w:p w14:paraId="77ADEF54" w14:textId="77777777" w:rsidR="00D04881" w:rsidRDefault="00D04881"/>
    <w:p w14:paraId="66C35749" w14:textId="77777777" w:rsidR="00D04881" w:rsidRDefault="00000000">
      <w:pPr>
        <w:pStyle w:val="Heading1"/>
      </w:pPr>
      <w:r>
        <w:t>6. Diagramas ER e físico</w:t>
      </w:r>
    </w:p>
    <w:p w14:paraId="6EF86967" w14:textId="77777777" w:rsidR="00D04881" w:rsidRDefault="00000000">
      <w:r>
        <w:t>O diagrama ER apresenta a visão conceptual das entidades e relações. O modelo físico mostra a tradução para tabelas e campos concretos usados pela aplicação Django e pela base de dados PostgreSQL.</w:t>
      </w:r>
    </w:p>
    <w:p w14:paraId="4AF0851C" w14:textId="77777777" w:rsidR="00D04881" w:rsidRDefault="00000000">
      <w:r>
        <w:rPr>
          <w:noProof/>
        </w:rPr>
        <w:lastRenderedPageBreak/>
        <w:drawing>
          <wp:inline distT="0" distB="0" distL="0" distR="0" wp14:anchorId="14616C70" wp14:editId="7889C1C0">
            <wp:extent cx="6126480" cy="4135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er_powergy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6435" w14:textId="77777777" w:rsidR="00D04881" w:rsidRDefault="00000000">
      <w:pPr>
        <w:jc w:val="center"/>
      </w:pPr>
      <w:r>
        <w:t>Figura 1 - Diagrama entidade-relacionamento do PowerGym.</w:t>
      </w:r>
    </w:p>
    <w:p w14:paraId="1D240159" w14:textId="77777777" w:rsidR="00D04881" w:rsidRDefault="00000000">
      <w:r>
        <w:br w:type="page"/>
      </w:r>
    </w:p>
    <w:p w14:paraId="095480BD" w14:textId="6501E494" w:rsidR="00D04881" w:rsidRDefault="008C4985">
      <w:r>
        <w:rPr>
          <w:noProof/>
        </w:rPr>
        <w:lastRenderedPageBreak/>
        <w:drawing>
          <wp:inline distT="0" distB="0" distL="0" distR="0" wp14:anchorId="14AAE26D" wp14:editId="37EA0156">
            <wp:extent cx="6217920" cy="4539615"/>
            <wp:effectExtent l="0" t="0" r="0" b="0"/>
            <wp:docPr id="5550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51949" name="Picture 5550519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7821" w14:textId="4581F713" w:rsidR="00D04881" w:rsidRDefault="00000000">
      <w:pPr>
        <w:jc w:val="center"/>
      </w:pPr>
      <w:r>
        <w:t xml:space="preserve">Figura 2 - Modelo </w:t>
      </w:r>
      <w:proofErr w:type="spellStart"/>
      <w:r>
        <w:t>físico</w:t>
      </w:r>
      <w:proofErr w:type="spellEnd"/>
      <w:r>
        <w:t xml:space="preserve"> </w:t>
      </w:r>
    </w:p>
    <w:p w14:paraId="09B299CE" w14:textId="77777777" w:rsidR="00C15844" w:rsidRDefault="00C15844">
      <w:pPr>
        <w:jc w:val="center"/>
      </w:pPr>
    </w:p>
    <w:p w14:paraId="135A3C1F" w14:textId="2D3A2528" w:rsidR="00C15844" w:rsidRDefault="00C15844">
      <w:pPr>
        <w:jc w:val="center"/>
      </w:pPr>
    </w:p>
    <w:p w14:paraId="439C3692" w14:textId="77777777" w:rsidR="00D04881" w:rsidRDefault="00000000">
      <w:pPr>
        <w:pStyle w:val="Heading1"/>
      </w:pPr>
      <w:r>
        <w:t>7. Funcionalidades implementadas</w:t>
      </w:r>
    </w:p>
    <w:p w14:paraId="5AE65BCD" w14:textId="77777777" w:rsidR="00D04881" w:rsidRDefault="00000000">
      <w:pPr>
        <w:pStyle w:val="Heading2"/>
      </w:pPr>
      <w:r>
        <w:t>7.1 Landing page pública</w:t>
      </w:r>
    </w:p>
    <w:p w14:paraId="525C9C5E" w14:textId="77777777" w:rsidR="00D04881" w:rsidRDefault="00000000">
      <w:r>
        <w:t>A landing page foi reformulada para funcionar como entrada pública do PowerGym. Mostra o nome da marca, uma mensagem de valor, botões para começar ou fazer login, estatísticas vindas da base de dados, modalidades, equipa e uma secção de chamada para a área de sócio. A página usa dados reais das tabelas Modalidade, Treinador, Socio e Aulas.</w:t>
      </w:r>
    </w:p>
    <w:p w14:paraId="45E79445" w14:textId="77777777" w:rsidR="00D04881" w:rsidRDefault="00000000">
      <w:pPr>
        <w:pStyle w:val="Heading2"/>
      </w:pPr>
      <w:r>
        <w:t>7.2 Dashboard de administração</w:t>
      </w:r>
    </w:p>
    <w:p w14:paraId="602FF7E7" w14:textId="77777777" w:rsidR="00D04881" w:rsidRDefault="00000000">
      <w:r>
        <w:t>O dashboard resume o estado geral do ginásio. Para além das contagens principais, inclui gráficos com Chart.js: um gráfico circular para estados financeiros e um gráfico de barras para volume de dados. Esta página cumpre o requisito de existir uma index/dashboard com links e contagens das tabelas.</w:t>
      </w:r>
    </w:p>
    <w:p w14:paraId="2B4634C8" w14:textId="77777777" w:rsidR="00D04881" w:rsidRDefault="00000000">
      <w:pPr>
        <w:pStyle w:val="Heading2"/>
      </w:pPr>
      <w:r>
        <w:lastRenderedPageBreak/>
        <w:t>7.3 CRUDs administrativos</w:t>
      </w:r>
    </w:p>
    <w:p w14:paraId="3F63AAA8" w14:textId="77777777" w:rsidR="00D04881" w:rsidRDefault="00000000">
      <w:r>
        <w:t>Foram implementadas páginas de listagem, detalhe, criação, edição e eliminação para as entidades principais. Os formulários usam ModelForm, reduzindo duplicação entre o modelo e a interface. As páginas de confirmação de eliminação reduzem o risco de apagar dados por engano.</w:t>
      </w:r>
    </w:p>
    <w:p w14:paraId="6D96CC3D" w14:textId="77777777" w:rsidR="00D04881" w:rsidRDefault="00000000">
      <w:pPr>
        <w:pStyle w:val="Heading2"/>
      </w:pPr>
      <w:r>
        <w:t>7.4 Área de sócio</w:t>
      </w:r>
    </w:p>
    <w:p w14:paraId="4D263EDD" w14:textId="77777777" w:rsidR="00D04881" w:rsidRDefault="00000000">
      <w:r>
        <w:t>Após login, um sócio acede à sua área pessoal. Esta página mostra dados pessoais, QR Code de acesso, aulas em que está inscrito, pagamentos e plano de treino. O QR Code é gerado dinamicamente com a biblioteca qrcode e convertido para Base64 para ser apresentado diretamente no template.</w:t>
      </w:r>
    </w:p>
    <w:p w14:paraId="4F46841E" w14:textId="77777777" w:rsidR="00D04881" w:rsidRDefault="00000000">
      <w:pPr>
        <w:pStyle w:val="Heading2"/>
      </w:pPr>
      <w:r>
        <w:t>7.5 Área de treinador</w:t>
      </w:r>
    </w:p>
    <w:p w14:paraId="5F4758F3" w14:textId="77777777" w:rsidR="00D04881" w:rsidRDefault="00000000">
      <w:r>
        <w:t>A área de treinador permite que um profissional veja as aulas associadas ao seu perfil. A associação é feita através do campo user em Treinador, permitindo distinguir contas de sócio, treinador e administrador.</w:t>
      </w:r>
    </w:p>
    <w:p w14:paraId="4F2C4B40" w14:textId="77777777" w:rsidR="00D04881" w:rsidRDefault="00000000">
      <w:pPr>
        <w:pStyle w:val="Heading2"/>
      </w:pPr>
      <w:r>
        <w:t>7.6 Pagamentos e mensalidades</w:t>
      </w:r>
    </w:p>
    <w:p w14:paraId="714FC272" w14:textId="77777777" w:rsidR="00D04881" w:rsidRDefault="00000000">
      <w:r>
        <w:t>O sistema gere pagamentos com estados Liquidado, Pendente e Atrasado. As views atualizam pagamentos pendentes para Atrasado quando a data de vencimento já passou. Quando uma mensalidade é liquidada, a lógica cria a mensalidade seguinte, automatizando parte do processo financeiro.</w:t>
      </w:r>
    </w:p>
    <w:p w14:paraId="1BE37458" w14:textId="77777777" w:rsidR="00D04881" w:rsidRDefault="00000000">
      <w:pPr>
        <w:pStyle w:val="Heading1"/>
      </w:pPr>
      <w:r>
        <w:t>8. Segurança, autenticação e permissões</w:t>
      </w:r>
    </w:p>
    <w:p w14:paraId="7FF32137" w14:textId="77777777" w:rsidR="00D04881" w:rsidRDefault="00000000">
      <w:r>
        <w:t>A autenticação usa o sistema padrão do Django. A view redirecionar_login decide para onde cada utilizador deve ir depois de entrar: administrador para o dashboard, treinador para a área de treinador e sócio para a área de cliente.</w:t>
      </w:r>
    </w:p>
    <w:p w14:paraId="2D4E4599" w14:textId="77777777" w:rsidR="00D04881" w:rsidRDefault="00000000">
      <w:pPr>
        <w:pStyle w:val="ListBullet"/>
      </w:pPr>
      <w:r>
        <w:t>As páginas administrativas usam um decorador admin_required, que bloqueia acesso a visitantes, sócios e treinadores.</w:t>
      </w:r>
    </w:p>
    <w:p w14:paraId="2ED0D9EC" w14:textId="77777777" w:rsidR="00D04881" w:rsidRDefault="00000000">
      <w:pPr>
        <w:pStyle w:val="ListBullet"/>
      </w:pPr>
      <w:r>
        <w:t>O sócio pode cancelar apenas as suas próprias inscrições.</w:t>
      </w:r>
    </w:p>
    <w:p w14:paraId="1D44F652" w14:textId="77777777" w:rsidR="00D04881" w:rsidRDefault="00000000">
      <w:pPr>
        <w:pStyle w:val="ListBullet"/>
      </w:pPr>
      <w:r>
        <w:t>As credenciais de produção foram removidas do código e passaram a variáveis de ambiente no Render.</w:t>
      </w:r>
    </w:p>
    <w:p w14:paraId="79AA7B7B" w14:textId="77777777" w:rsidR="00D04881" w:rsidRDefault="00000000">
      <w:pPr>
        <w:pStyle w:val="ListBullet"/>
      </w:pPr>
      <w:r>
        <w:t>DEBUG deve estar False em produção.</w:t>
      </w:r>
    </w:p>
    <w:p w14:paraId="1C5019C4" w14:textId="77777777" w:rsidR="00D04881" w:rsidRDefault="00000000">
      <w:pPr>
        <w:pStyle w:val="ListBullet"/>
      </w:pPr>
      <w:r>
        <w:t>SECRET_KEY, DATABASE_URL e credenciais Cloudinary são configuradas fora do repositório.</w:t>
      </w:r>
    </w:p>
    <w:p w14:paraId="47F94640" w14:textId="77777777" w:rsidR="00D04881" w:rsidRDefault="00000000">
      <w:pPr>
        <w:pStyle w:val="Heading1"/>
      </w:pPr>
      <w:r>
        <w:t>9. Interface, usabilidade e landing page</w:t>
      </w:r>
    </w:p>
    <w:p w14:paraId="4108DB1E" w14:textId="77777777" w:rsidR="00D04881" w:rsidRDefault="00000000">
      <w:r>
        <w:t>A interface foi melhorada em duas fases. Primeiro, a landing page foi redesenhada para causar boa primeira impressão e explicar rapidamente a proposta do PowerGym. Depois, as páginas internas foram harmonizadas com uma navbar escura, botões consistentes, cards, tabelas e formulários com aspeto mais profissional.</w:t>
      </w:r>
    </w:p>
    <w:p w14:paraId="0BCAEDE3" w14:textId="77777777" w:rsidR="00D04881" w:rsidRDefault="00000000">
      <w:r>
        <w:t>Também foi acrescentado feedback de erro no login. Quando um utilizador tenta entrar com nome ou palavra-passe incorretos, aparece uma mensagem clara em vermelho. Esta decisão melhora a experiência do utilizador porque evita uma falha silenciosa.</w:t>
      </w:r>
    </w:p>
    <w:p w14:paraId="0314C4BB" w14:textId="77777777" w:rsidR="00D04881" w:rsidRDefault="00000000">
      <w:pPr>
        <w:pStyle w:val="Heading1"/>
      </w:pPr>
      <w:r>
        <w:lastRenderedPageBreak/>
        <w:t>10. Deploy, base de dados em produção e ficheiros estáticos</w:t>
      </w:r>
    </w:p>
    <w:p w14:paraId="4ECBF44D" w14:textId="77777777" w:rsidR="00D04881" w:rsidRDefault="00000000">
      <w:r>
        <w:t>O projeto foi colocado online no Render e ligado ao domínio powergym.site. A base de dados de produção encontra-se no Neon, usando PostgreSQL. As imagens enviadas pelos utilizadores são guardadas no Cloudinary através de django-cloudinary-storage. Os ficheiros estáticos, como CSS, logo e favicons, são servidos com apoio de WhiteNoise.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2948"/>
        <w:gridCol w:w="4535"/>
      </w:tblGrid>
      <w:tr w:rsidR="00D04881" w14:paraId="5B34CE4D" w14:textId="77777777">
        <w:tc>
          <w:tcPr>
            <w:tcW w:w="1417" w:type="dxa"/>
            <w:shd w:val="clear" w:color="auto" w:fill="1F2937"/>
            <w:vAlign w:val="center"/>
          </w:tcPr>
          <w:p w14:paraId="01681AED" w14:textId="77777777" w:rsidR="00D04881" w:rsidRDefault="00000000">
            <w:r>
              <w:rPr>
                <w:b/>
                <w:color w:val="FFFFFF"/>
                <w:sz w:val="19"/>
              </w:rPr>
              <w:t>Serviço</w:t>
            </w:r>
          </w:p>
        </w:tc>
        <w:tc>
          <w:tcPr>
            <w:tcW w:w="2948" w:type="dxa"/>
            <w:shd w:val="clear" w:color="auto" w:fill="1F2937"/>
            <w:vAlign w:val="center"/>
          </w:tcPr>
          <w:p w14:paraId="11DD9E43" w14:textId="77777777" w:rsidR="00D04881" w:rsidRDefault="00000000">
            <w:r>
              <w:rPr>
                <w:b/>
                <w:color w:val="FFFFFF"/>
                <w:sz w:val="19"/>
              </w:rPr>
              <w:t>Uso no projeto</w:t>
            </w:r>
          </w:p>
        </w:tc>
        <w:tc>
          <w:tcPr>
            <w:tcW w:w="4535" w:type="dxa"/>
            <w:shd w:val="clear" w:color="auto" w:fill="1F2937"/>
            <w:vAlign w:val="center"/>
          </w:tcPr>
          <w:p w14:paraId="7E0D319A" w14:textId="77777777" w:rsidR="00D04881" w:rsidRDefault="00000000">
            <w:r>
              <w:rPr>
                <w:b/>
                <w:color w:val="FFFFFF"/>
                <w:sz w:val="19"/>
              </w:rPr>
              <w:t>Justificação</w:t>
            </w:r>
          </w:p>
        </w:tc>
      </w:tr>
      <w:tr w:rsidR="00D04881" w14:paraId="6378FB85" w14:textId="77777777">
        <w:tc>
          <w:tcPr>
            <w:tcW w:w="1417" w:type="dxa"/>
            <w:vAlign w:val="center"/>
          </w:tcPr>
          <w:p w14:paraId="13DB510B" w14:textId="77777777" w:rsidR="00D04881" w:rsidRDefault="00000000">
            <w:r>
              <w:rPr>
                <w:sz w:val="19"/>
              </w:rPr>
              <w:t>Render</w:t>
            </w:r>
          </w:p>
        </w:tc>
        <w:tc>
          <w:tcPr>
            <w:tcW w:w="2948" w:type="dxa"/>
            <w:vAlign w:val="center"/>
          </w:tcPr>
          <w:p w14:paraId="5FC0CA24" w14:textId="77777777" w:rsidR="00D04881" w:rsidRDefault="00000000">
            <w:r>
              <w:rPr>
                <w:sz w:val="19"/>
              </w:rPr>
              <w:t>Alojamento da aplicação Django.</w:t>
            </w:r>
          </w:p>
        </w:tc>
        <w:tc>
          <w:tcPr>
            <w:tcW w:w="4535" w:type="dxa"/>
            <w:vAlign w:val="center"/>
          </w:tcPr>
          <w:p w14:paraId="0217BB4C" w14:textId="77777777" w:rsidR="00D04881" w:rsidRDefault="00000000">
            <w:r>
              <w:rPr>
                <w:sz w:val="19"/>
              </w:rPr>
              <w:t>Permite deploy automático a partir do GitHub e execução com Gunicorn.</w:t>
            </w:r>
          </w:p>
        </w:tc>
      </w:tr>
      <w:tr w:rsidR="00D04881" w14:paraId="7D2F7E0F" w14:textId="77777777">
        <w:tc>
          <w:tcPr>
            <w:tcW w:w="1417" w:type="dxa"/>
            <w:vAlign w:val="center"/>
          </w:tcPr>
          <w:p w14:paraId="3355FDE7" w14:textId="77777777" w:rsidR="00D04881" w:rsidRDefault="00000000">
            <w:r>
              <w:rPr>
                <w:sz w:val="19"/>
              </w:rPr>
              <w:t>Neon</w:t>
            </w:r>
          </w:p>
        </w:tc>
        <w:tc>
          <w:tcPr>
            <w:tcW w:w="2948" w:type="dxa"/>
            <w:vAlign w:val="center"/>
          </w:tcPr>
          <w:p w14:paraId="04FA5692" w14:textId="77777777" w:rsidR="00D04881" w:rsidRDefault="00000000">
            <w:r>
              <w:rPr>
                <w:sz w:val="19"/>
              </w:rPr>
              <w:t>Base de dados PostgreSQL.</w:t>
            </w:r>
          </w:p>
        </w:tc>
        <w:tc>
          <w:tcPr>
            <w:tcW w:w="4535" w:type="dxa"/>
            <w:vAlign w:val="center"/>
          </w:tcPr>
          <w:p w14:paraId="12D7D5BD" w14:textId="77777777" w:rsidR="00D04881" w:rsidRDefault="00000000">
            <w:r>
              <w:rPr>
                <w:sz w:val="19"/>
              </w:rPr>
              <w:t>Cumpre o requisito de usar PostgreSQL e separa os dados do servidor da aplicação.</w:t>
            </w:r>
          </w:p>
        </w:tc>
      </w:tr>
      <w:tr w:rsidR="00D04881" w14:paraId="10A80630" w14:textId="77777777">
        <w:tc>
          <w:tcPr>
            <w:tcW w:w="1417" w:type="dxa"/>
            <w:vAlign w:val="center"/>
          </w:tcPr>
          <w:p w14:paraId="220413D1" w14:textId="77777777" w:rsidR="00D04881" w:rsidRDefault="00000000">
            <w:r>
              <w:rPr>
                <w:sz w:val="19"/>
              </w:rPr>
              <w:t>Cloudinary</w:t>
            </w:r>
          </w:p>
        </w:tc>
        <w:tc>
          <w:tcPr>
            <w:tcW w:w="2948" w:type="dxa"/>
            <w:vAlign w:val="center"/>
          </w:tcPr>
          <w:p w14:paraId="1178F0E6" w14:textId="77777777" w:rsidR="00D04881" w:rsidRDefault="00000000">
            <w:r>
              <w:rPr>
                <w:sz w:val="19"/>
              </w:rPr>
              <w:t>Armazenamento de imagens de sócios/treinadores.</w:t>
            </w:r>
          </w:p>
        </w:tc>
        <w:tc>
          <w:tcPr>
            <w:tcW w:w="4535" w:type="dxa"/>
            <w:vAlign w:val="center"/>
          </w:tcPr>
          <w:p w14:paraId="67BE7554" w14:textId="77777777" w:rsidR="00D04881" w:rsidRDefault="00000000">
            <w:r>
              <w:rPr>
                <w:sz w:val="19"/>
              </w:rPr>
              <w:t>Evita depender do disco efémero do Render para ficheiros enviados.</w:t>
            </w:r>
          </w:p>
        </w:tc>
      </w:tr>
      <w:tr w:rsidR="00D04881" w14:paraId="5F15D792" w14:textId="77777777">
        <w:tc>
          <w:tcPr>
            <w:tcW w:w="1417" w:type="dxa"/>
            <w:vAlign w:val="center"/>
          </w:tcPr>
          <w:p w14:paraId="19021DC8" w14:textId="77777777" w:rsidR="00D04881" w:rsidRDefault="00000000">
            <w:r>
              <w:rPr>
                <w:sz w:val="19"/>
              </w:rPr>
              <w:t>WhiteNoise</w:t>
            </w:r>
          </w:p>
        </w:tc>
        <w:tc>
          <w:tcPr>
            <w:tcW w:w="2948" w:type="dxa"/>
            <w:vAlign w:val="center"/>
          </w:tcPr>
          <w:p w14:paraId="013D39EE" w14:textId="77777777" w:rsidR="00D04881" w:rsidRDefault="00000000">
            <w:r>
              <w:rPr>
                <w:sz w:val="19"/>
              </w:rPr>
              <w:t>Serviço de ficheiros estáticos.</w:t>
            </w:r>
          </w:p>
        </w:tc>
        <w:tc>
          <w:tcPr>
            <w:tcW w:w="4535" w:type="dxa"/>
            <w:vAlign w:val="center"/>
          </w:tcPr>
          <w:p w14:paraId="24E422C0" w14:textId="77777777" w:rsidR="00D04881" w:rsidRDefault="00000000">
            <w:r>
              <w:rPr>
                <w:sz w:val="19"/>
              </w:rPr>
              <w:t>Permite servir CSS, logo e recursos estáticos em produção.</w:t>
            </w:r>
          </w:p>
        </w:tc>
      </w:tr>
      <w:tr w:rsidR="00D04881" w14:paraId="00F1C4A2" w14:textId="77777777">
        <w:tc>
          <w:tcPr>
            <w:tcW w:w="1417" w:type="dxa"/>
            <w:vAlign w:val="center"/>
          </w:tcPr>
          <w:p w14:paraId="63FBEDBE" w14:textId="77777777" w:rsidR="00D04881" w:rsidRDefault="00000000">
            <w:r>
              <w:rPr>
                <w:sz w:val="19"/>
              </w:rPr>
              <w:t>GitHub</w:t>
            </w:r>
          </w:p>
        </w:tc>
        <w:tc>
          <w:tcPr>
            <w:tcW w:w="2948" w:type="dxa"/>
            <w:vAlign w:val="center"/>
          </w:tcPr>
          <w:p w14:paraId="52DC712E" w14:textId="77777777" w:rsidR="00D04881" w:rsidRDefault="00000000">
            <w:r>
              <w:rPr>
                <w:sz w:val="19"/>
              </w:rPr>
              <w:t>Controlo de versões e integração com deploy.</w:t>
            </w:r>
          </w:p>
        </w:tc>
        <w:tc>
          <w:tcPr>
            <w:tcW w:w="4535" w:type="dxa"/>
            <w:vAlign w:val="center"/>
          </w:tcPr>
          <w:p w14:paraId="6DEEE5C6" w14:textId="77777777" w:rsidR="00D04881" w:rsidRDefault="00000000">
            <w:r>
              <w:rPr>
                <w:sz w:val="19"/>
              </w:rPr>
              <w:t>Regista evolução do projeto e facilita publicação no Render.</w:t>
            </w:r>
          </w:p>
        </w:tc>
      </w:tr>
    </w:tbl>
    <w:p w14:paraId="56113D50" w14:textId="77777777" w:rsidR="00D04881" w:rsidRDefault="00D04881"/>
    <w:p w14:paraId="6E6A0452" w14:textId="77777777" w:rsidR="00D04881" w:rsidRDefault="00000000">
      <w:pPr>
        <w:pStyle w:val="Heading1"/>
      </w:pPr>
      <w:r>
        <w:t>11. Testes e validação</w:t>
      </w:r>
    </w:p>
    <w:p w14:paraId="7434B66C" w14:textId="77777777" w:rsidR="00D04881" w:rsidRDefault="00000000">
      <w:r>
        <w:t>Foram realizados testes manuais e verificações automáticas simples durante a fase final. O objetivo foi garantir que as páginas principais carregavam, que o login inválido apresentava mensagem, que o dashboard funcionava, que as páginas administrativas estavam protegidas e que não existiam migrations pendentes.</w:t>
      </w:r>
    </w:p>
    <w:p w14:paraId="25473829" w14:textId="77777777" w:rsidR="00D04881" w:rsidRDefault="00000000">
      <w:pPr>
        <w:pStyle w:val="ListBullet"/>
      </w:pPr>
      <w:r>
        <w:t>python manage.py check sem erros.</w:t>
      </w:r>
    </w:p>
    <w:p w14:paraId="3842382A" w14:textId="77777777" w:rsidR="00D04881" w:rsidRDefault="00000000">
      <w:pPr>
        <w:pStyle w:val="ListBullet"/>
      </w:pPr>
      <w:r>
        <w:t>python manage.py makemigrations --check --dry-run sem alterações pendentes.</w:t>
      </w:r>
    </w:p>
    <w:p w14:paraId="1DFEAF18" w14:textId="183A7E5A" w:rsidR="00D04881" w:rsidRDefault="00000000" w:rsidP="00B90DD2">
      <w:pPr>
        <w:pStyle w:val="ListBullet"/>
      </w:pPr>
      <w:r>
        <w:t xml:space="preserve">Validação de landing page, login, dashboard e </w:t>
      </w:r>
      <w:proofErr w:type="spellStart"/>
      <w:r>
        <w:t>rotas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>.</w:t>
      </w:r>
    </w:p>
    <w:p w14:paraId="4E8FFA8B" w14:textId="77777777" w:rsidR="00D04881" w:rsidRDefault="00000000">
      <w:pPr>
        <w:pStyle w:val="ListBullet"/>
      </w:pPr>
      <w:r>
        <w:t>Correção de permissões para impedir acesso público às páginas de gestão.</w:t>
      </w:r>
    </w:p>
    <w:p w14:paraId="048B83A3" w14:textId="77777777" w:rsidR="00D04881" w:rsidRDefault="00000000">
      <w:pPr>
        <w:pStyle w:val="ListBullet"/>
      </w:pPr>
      <w:r>
        <w:t>Correção de ficheiros estáticos e logo em produção.</w:t>
      </w:r>
    </w:p>
    <w:p w14:paraId="7745AF38" w14:textId="77777777" w:rsidR="00D04881" w:rsidRDefault="00000000">
      <w:pPr>
        <w:pStyle w:val="Heading1"/>
      </w:pPr>
      <w:r>
        <w:t>12. Limitações e trabalho futuro</w:t>
      </w:r>
    </w:p>
    <w:p w14:paraId="47600196" w14:textId="77777777" w:rsidR="00D04881" w:rsidRDefault="00000000">
      <w:pPr>
        <w:pStyle w:val="ListBullet"/>
      </w:pPr>
      <w:r>
        <w:t>Criar testes automatizados permanentes para views e formulários.</w:t>
      </w:r>
    </w:p>
    <w:p w14:paraId="60429303" w14:textId="77777777" w:rsidR="00D04881" w:rsidRDefault="00000000">
      <w:pPr>
        <w:pStyle w:val="ListBullet"/>
      </w:pPr>
      <w:proofErr w:type="spellStart"/>
      <w:r>
        <w:t>Melhorar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com filtros por mês e exportação.</w:t>
      </w:r>
    </w:p>
    <w:p w14:paraId="750ED665" w14:textId="77777777" w:rsidR="00D04881" w:rsidRDefault="00000000">
      <w:pPr>
        <w:pStyle w:val="ListBullet"/>
      </w:pP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treinadores</w:t>
      </w:r>
      <w:proofErr w:type="spellEnd"/>
      <w:r>
        <w:t xml:space="preserve"> </w:t>
      </w:r>
      <w:proofErr w:type="spellStart"/>
      <w:r>
        <w:t>editem</w:t>
      </w:r>
      <w:proofErr w:type="spellEnd"/>
      <w:r>
        <w:t xml:space="preserve"> planos dos seus próprios sócios, caso se pretenda esse fluxo.</w:t>
      </w:r>
    </w:p>
    <w:p w14:paraId="5543C7A4" w14:textId="77777777" w:rsidR="00D04881" w:rsidRDefault="00000000">
      <w:pPr>
        <w:pStyle w:val="ListBullet"/>
      </w:pPr>
      <w:r>
        <w:t>Adicionar recuperação de password por email.</w:t>
      </w:r>
    </w:p>
    <w:p w14:paraId="244ECE99" w14:textId="77777777" w:rsidR="00D04881" w:rsidRDefault="00000000">
      <w:pPr>
        <w:pStyle w:val="ListBullet"/>
      </w:pPr>
      <w:r>
        <w:t>Criar histórico de check-ins através do QR Code.</w:t>
      </w:r>
    </w:p>
    <w:p w14:paraId="55400949" w14:textId="77777777" w:rsidR="00B90DD2" w:rsidRDefault="00B90DD2">
      <w:pPr>
        <w:pStyle w:val="Heading1"/>
      </w:pPr>
    </w:p>
    <w:p w14:paraId="6681F249" w14:textId="77777777" w:rsidR="00B90DD2" w:rsidRDefault="00B90DD2">
      <w:pPr>
        <w:pStyle w:val="Heading1"/>
      </w:pPr>
    </w:p>
    <w:p w14:paraId="4BFE3B6B" w14:textId="733A5B00" w:rsidR="00B90DD2" w:rsidRPr="00B90DD2" w:rsidRDefault="00000000" w:rsidP="00B90DD2">
      <w:pPr>
        <w:pStyle w:val="Heading1"/>
      </w:pPr>
      <w:r>
        <w:t xml:space="preserve">13. Distribuição de trabalho e </w:t>
      </w:r>
      <w:proofErr w:type="spellStart"/>
      <w:r>
        <w:t>expectativa</w:t>
      </w:r>
      <w:proofErr w:type="spellEnd"/>
      <w:r>
        <w:t xml:space="preserve"> de nota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417"/>
        <w:gridCol w:w="4082"/>
        <w:gridCol w:w="1701"/>
      </w:tblGrid>
      <w:tr w:rsidR="00D04881" w14:paraId="488F1BF1" w14:textId="77777777">
        <w:tc>
          <w:tcPr>
            <w:tcW w:w="1701" w:type="dxa"/>
            <w:shd w:val="clear" w:color="auto" w:fill="1F2937"/>
            <w:vAlign w:val="center"/>
          </w:tcPr>
          <w:p w14:paraId="603829C8" w14:textId="77777777" w:rsidR="00D04881" w:rsidRDefault="00000000"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1417" w:type="dxa"/>
            <w:shd w:val="clear" w:color="auto" w:fill="1F2937"/>
            <w:vAlign w:val="center"/>
          </w:tcPr>
          <w:p w14:paraId="65A7D025" w14:textId="77777777" w:rsidR="00D04881" w:rsidRDefault="00000000">
            <w:r>
              <w:rPr>
                <w:b/>
                <w:color w:val="FFFFFF"/>
                <w:sz w:val="19"/>
              </w:rPr>
              <w:t>% de trabalho</w:t>
            </w:r>
          </w:p>
        </w:tc>
        <w:tc>
          <w:tcPr>
            <w:tcW w:w="4082" w:type="dxa"/>
            <w:shd w:val="clear" w:color="auto" w:fill="1F2937"/>
            <w:vAlign w:val="center"/>
          </w:tcPr>
          <w:p w14:paraId="71E90A42" w14:textId="77777777" w:rsidR="00D04881" w:rsidRDefault="00000000">
            <w:r>
              <w:rPr>
                <w:b/>
                <w:color w:val="FFFFFF"/>
                <w:sz w:val="19"/>
              </w:rPr>
              <w:t>Principais contributos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143B789F" w14:textId="77777777" w:rsidR="00D04881" w:rsidRDefault="00000000">
            <w:r>
              <w:rPr>
                <w:b/>
                <w:color w:val="FFFFFF"/>
                <w:sz w:val="19"/>
              </w:rPr>
              <w:t>Expectativa de nota</w:t>
            </w:r>
          </w:p>
        </w:tc>
      </w:tr>
      <w:tr w:rsidR="00D04881" w14:paraId="6BAF2C97" w14:textId="77777777">
        <w:tc>
          <w:tcPr>
            <w:tcW w:w="1701" w:type="dxa"/>
            <w:vAlign w:val="center"/>
          </w:tcPr>
          <w:p w14:paraId="352FBE86" w14:textId="0450C8A4" w:rsidR="00D04881" w:rsidRPr="00C15844" w:rsidRDefault="00C15844">
            <w:pPr>
              <w:rPr>
                <w:sz w:val="19"/>
                <w:szCs w:val="19"/>
              </w:rPr>
            </w:pPr>
            <w:r w:rsidRPr="00C15844">
              <w:rPr>
                <w:sz w:val="19"/>
                <w:szCs w:val="19"/>
              </w:rPr>
              <w:t>Gonçalo Peres</w:t>
            </w:r>
          </w:p>
        </w:tc>
        <w:tc>
          <w:tcPr>
            <w:tcW w:w="1417" w:type="dxa"/>
            <w:vAlign w:val="center"/>
          </w:tcPr>
          <w:p w14:paraId="03ACE995" w14:textId="03F5CBF6" w:rsidR="00D04881" w:rsidRDefault="00C15844">
            <w:r>
              <w:rPr>
                <w:sz w:val="19"/>
              </w:rPr>
              <w:t>50%</w:t>
            </w:r>
          </w:p>
        </w:tc>
        <w:tc>
          <w:tcPr>
            <w:tcW w:w="4082" w:type="dxa"/>
            <w:vAlign w:val="center"/>
          </w:tcPr>
          <w:p w14:paraId="1B89B6DF" w14:textId="6BE81F67" w:rsidR="00D04881" w:rsidRDefault="00C15844">
            <w:proofErr w:type="spellStart"/>
            <w:r>
              <w:rPr>
                <w:sz w:val="19"/>
              </w:rPr>
              <w:t>Desenvolvimento</w:t>
            </w:r>
            <w:proofErr w:type="spellEnd"/>
            <w:r>
              <w:rPr>
                <w:sz w:val="19"/>
              </w:rPr>
              <w:t xml:space="preserve"> do site, templates, </w:t>
            </w:r>
            <w:proofErr w:type="spellStart"/>
            <w:r>
              <w:rPr>
                <w:sz w:val="19"/>
              </w:rPr>
              <w:t>etc</w:t>
            </w:r>
            <w:proofErr w:type="spellEnd"/>
          </w:p>
        </w:tc>
        <w:tc>
          <w:tcPr>
            <w:tcW w:w="1701" w:type="dxa"/>
            <w:vAlign w:val="center"/>
          </w:tcPr>
          <w:p w14:paraId="0D395644" w14:textId="187F74BC" w:rsidR="00D04881" w:rsidRDefault="00C15844">
            <w:r>
              <w:rPr>
                <w:sz w:val="19"/>
              </w:rPr>
              <w:t>17</w:t>
            </w:r>
          </w:p>
        </w:tc>
      </w:tr>
      <w:tr w:rsidR="00D04881" w14:paraId="67AF05C9" w14:textId="77777777">
        <w:tc>
          <w:tcPr>
            <w:tcW w:w="1701" w:type="dxa"/>
            <w:vAlign w:val="center"/>
          </w:tcPr>
          <w:p w14:paraId="3A4E9E68" w14:textId="43FCEBEE" w:rsidR="00D04881" w:rsidRDefault="00C15844">
            <w:r>
              <w:rPr>
                <w:sz w:val="19"/>
              </w:rPr>
              <w:t>Guilherme Serra</w:t>
            </w:r>
          </w:p>
        </w:tc>
        <w:tc>
          <w:tcPr>
            <w:tcW w:w="1417" w:type="dxa"/>
            <w:vAlign w:val="center"/>
          </w:tcPr>
          <w:p w14:paraId="751FD7DD" w14:textId="5676D6F2" w:rsidR="00D04881" w:rsidRDefault="00C15844">
            <w:r>
              <w:rPr>
                <w:sz w:val="19"/>
              </w:rPr>
              <w:t>50%</w:t>
            </w:r>
          </w:p>
        </w:tc>
        <w:tc>
          <w:tcPr>
            <w:tcW w:w="4082" w:type="dxa"/>
            <w:vAlign w:val="center"/>
          </w:tcPr>
          <w:p w14:paraId="61A9428D" w14:textId="75E9B382" w:rsidR="00D04881" w:rsidRDefault="00C15844">
            <w:proofErr w:type="spellStart"/>
            <w:r>
              <w:rPr>
                <w:sz w:val="19"/>
              </w:rPr>
              <w:t>Criação</w:t>
            </w:r>
            <w:proofErr w:type="spellEnd"/>
            <w:r>
              <w:rPr>
                <w:sz w:val="19"/>
              </w:rPr>
              <w:t xml:space="preserve"> da base de dados, </w:t>
            </w:r>
            <w:proofErr w:type="spellStart"/>
            <w:r>
              <w:rPr>
                <w:sz w:val="19"/>
              </w:rPr>
              <w:t>relacões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etc</w:t>
            </w:r>
            <w:proofErr w:type="spellEnd"/>
          </w:p>
        </w:tc>
        <w:tc>
          <w:tcPr>
            <w:tcW w:w="1701" w:type="dxa"/>
            <w:vAlign w:val="center"/>
          </w:tcPr>
          <w:p w14:paraId="356B126F" w14:textId="6F78F74C" w:rsidR="00D04881" w:rsidRDefault="00C15844">
            <w:r>
              <w:rPr>
                <w:sz w:val="19"/>
              </w:rPr>
              <w:t>17</w:t>
            </w:r>
          </w:p>
        </w:tc>
      </w:tr>
    </w:tbl>
    <w:p w14:paraId="407DEB94" w14:textId="77777777" w:rsidR="00D04881" w:rsidRDefault="00D04881"/>
    <w:p w14:paraId="39C35466" w14:textId="77777777" w:rsidR="00D04881" w:rsidRDefault="00000000">
      <w:pPr>
        <w:pStyle w:val="Heading1"/>
      </w:pPr>
      <w:r>
        <w:t>14. Conclusão</w:t>
      </w:r>
    </w:p>
    <w:p w14:paraId="15899969" w14:textId="77777777" w:rsidR="00D04881" w:rsidRDefault="00000000">
      <w:r>
        <w:t>O PowerGym cumpre os objetivos centrais do projeto: é uma aplicação Django funcional, com base de dados relacional, mais de cinco entidades relacionadas, relações 1:N, CRUDs próprios, Django Admin, dashboard com contagens, autenticação, permissões e deploy em produção. Para além dos requisitos mínimos, a aplicação foi evoluída para uma experiência mais profissional, com landing page pública, áreas diferenciadas por tipo de utilizador, gráficos, QR Code, Cloudinary, Neon, Render e domínio próprio.</w:t>
      </w:r>
    </w:p>
    <w:p w14:paraId="5ACF0824" w14:textId="77777777" w:rsidR="00D04881" w:rsidRDefault="00000000">
      <w:r>
        <w:t>A modelação da base de dados foi pensada para representar um cenário real de ginásio e não apenas um exemplo simplificado. As relações entre sócios, aulas, inscrições, treinadores, planos, exercícios e pagamentos demonstram o uso prático de chaves estrangeiras, integridade relacional e lógica de domínio.</w:t>
      </w:r>
    </w:p>
    <w:p w14:paraId="5378335B" w14:textId="77777777" w:rsidR="00D04881" w:rsidRDefault="00000000">
      <w:r>
        <w:br w:type="page"/>
      </w:r>
    </w:p>
    <w:p w14:paraId="45570193" w14:textId="77777777" w:rsidR="00D04881" w:rsidRDefault="00000000">
      <w:pPr>
        <w:pStyle w:val="Heading1"/>
      </w:pPr>
      <w:r>
        <w:lastRenderedPageBreak/>
        <w:t>Apêndice A - Mapeamento de entidades para ficheiros Django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1363"/>
        <w:gridCol w:w="1636"/>
        <w:gridCol w:w="3711"/>
        <w:gridCol w:w="1936"/>
      </w:tblGrid>
      <w:tr w:rsidR="00D04881" w14:paraId="0B7804FF" w14:textId="77777777">
        <w:tc>
          <w:tcPr>
            <w:tcW w:w="1531" w:type="dxa"/>
            <w:shd w:val="clear" w:color="auto" w:fill="1F2937"/>
            <w:vAlign w:val="center"/>
          </w:tcPr>
          <w:p w14:paraId="35E4443D" w14:textId="77777777" w:rsidR="00D04881" w:rsidRDefault="00000000">
            <w:r>
              <w:rPr>
                <w:b/>
                <w:color w:val="FFFFFF"/>
                <w:sz w:val="19"/>
              </w:rPr>
              <w:t>Entidade</w:t>
            </w:r>
          </w:p>
        </w:tc>
        <w:tc>
          <w:tcPr>
            <w:tcW w:w="1531" w:type="dxa"/>
            <w:shd w:val="clear" w:color="auto" w:fill="1F2937"/>
            <w:vAlign w:val="center"/>
          </w:tcPr>
          <w:p w14:paraId="111A97DA" w14:textId="77777777" w:rsidR="00D04881" w:rsidRDefault="00000000"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444048CE" w14:textId="77777777" w:rsidR="00D04881" w:rsidRDefault="00000000">
            <w:r>
              <w:rPr>
                <w:b/>
                <w:color w:val="FFFFFF"/>
                <w:sz w:val="19"/>
              </w:rPr>
              <w:t>Form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7135F308" w14:textId="77777777" w:rsidR="00D04881" w:rsidRDefault="00000000">
            <w:r>
              <w:rPr>
                <w:b/>
                <w:color w:val="FFFFFF"/>
                <w:sz w:val="19"/>
              </w:rPr>
              <w:t>Views/URLs</w:t>
            </w:r>
          </w:p>
        </w:tc>
        <w:tc>
          <w:tcPr>
            <w:tcW w:w="2098" w:type="dxa"/>
            <w:shd w:val="clear" w:color="auto" w:fill="1F2937"/>
            <w:vAlign w:val="center"/>
          </w:tcPr>
          <w:p w14:paraId="3DB95ED6" w14:textId="77777777" w:rsidR="00D04881" w:rsidRDefault="00000000">
            <w:r>
              <w:rPr>
                <w:b/>
                <w:color w:val="FFFFFF"/>
                <w:sz w:val="19"/>
              </w:rPr>
              <w:t>Templates</w:t>
            </w:r>
          </w:p>
        </w:tc>
      </w:tr>
      <w:tr w:rsidR="00D04881" w14:paraId="71A0B5D8" w14:textId="77777777">
        <w:tc>
          <w:tcPr>
            <w:tcW w:w="1531" w:type="dxa"/>
            <w:vAlign w:val="center"/>
          </w:tcPr>
          <w:p w14:paraId="16646888" w14:textId="77777777" w:rsidR="00D04881" w:rsidRDefault="00000000">
            <w:r>
              <w:rPr>
                <w:sz w:val="19"/>
              </w:rPr>
              <w:t>Socio</w:t>
            </w:r>
          </w:p>
        </w:tc>
        <w:tc>
          <w:tcPr>
            <w:tcW w:w="1531" w:type="dxa"/>
            <w:vAlign w:val="center"/>
          </w:tcPr>
          <w:p w14:paraId="250ADE3C" w14:textId="77777777" w:rsidR="00D04881" w:rsidRDefault="00000000">
            <w:r>
              <w:rPr>
                <w:sz w:val="19"/>
              </w:rPr>
              <w:t>Socio</w:t>
            </w:r>
          </w:p>
        </w:tc>
        <w:tc>
          <w:tcPr>
            <w:tcW w:w="1701" w:type="dxa"/>
            <w:vAlign w:val="center"/>
          </w:tcPr>
          <w:p w14:paraId="2CFC5972" w14:textId="77777777" w:rsidR="00D04881" w:rsidRDefault="00000000">
            <w:r>
              <w:rPr>
                <w:sz w:val="19"/>
              </w:rPr>
              <w:t>SocioForm</w:t>
            </w:r>
          </w:p>
        </w:tc>
        <w:tc>
          <w:tcPr>
            <w:tcW w:w="2835" w:type="dxa"/>
            <w:vAlign w:val="center"/>
          </w:tcPr>
          <w:p w14:paraId="68004659" w14:textId="77777777" w:rsidR="00D04881" w:rsidRDefault="00000000">
            <w:r>
              <w:rPr>
                <w:sz w:val="19"/>
              </w:rPr>
              <w:t>socio_list/detail/create/update/delete</w:t>
            </w:r>
          </w:p>
        </w:tc>
        <w:tc>
          <w:tcPr>
            <w:tcW w:w="2098" w:type="dxa"/>
            <w:vAlign w:val="center"/>
          </w:tcPr>
          <w:p w14:paraId="6D97BFA9" w14:textId="77777777" w:rsidR="00D04881" w:rsidRDefault="00000000">
            <w:r>
              <w:rPr>
                <w:sz w:val="19"/>
              </w:rPr>
              <w:t>socio_*.html</w:t>
            </w:r>
          </w:p>
        </w:tc>
      </w:tr>
      <w:tr w:rsidR="00D04881" w14:paraId="2295C5EC" w14:textId="77777777">
        <w:tc>
          <w:tcPr>
            <w:tcW w:w="1531" w:type="dxa"/>
            <w:vAlign w:val="center"/>
          </w:tcPr>
          <w:p w14:paraId="3D6D1E9F" w14:textId="77777777" w:rsidR="00D04881" w:rsidRDefault="00000000">
            <w:r>
              <w:rPr>
                <w:sz w:val="19"/>
              </w:rPr>
              <w:t>Treinador</w:t>
            </w:r>
          </w:p>
        </w:tc>
        <w:tc>
          <w:tcPr>
            <w:tcW w:w="1531" w:type="dxa"/>
            <w:vAlign w:val="center"/>
          </w:tcPr>
          <w:p w14:paraId="1E3C9D0B" w14:textId="77777777" w:rsidR="00D04881" w:rsidRDefault="00000000">
            <w:r>
              <w:rPr>
                <w:sz w:val="19"/>
              </w:rPr>
              <w:t>Treinador</w:t>
            </w:r>
          </w:p>
        </w:tc>
        <w:tc>
          <w:tcPr>
            <w:tcW w:w="1701" w:type="dxa"/>
            <w:vAlign w:val="center"/>
          </w:tcPr>
          <w:p w14:paraId="16617C53" w14:textId="77777777" w:rsidR="00D04881" w:rsidRDefault="00000000">
            <w:r>
              <w:rPr>
                <w:sz w:val="19"/>
              </w:rPr>
              <w:t>TreinadorForm</w:t>
            </w:r>
          </w:p>
        </w:tc>
        <w:tc>
          <w:tcPr>
            <w:tcW w:w="2835" w:type="dxa"/>
            <w:vAlign w:val="center"/>
          </w:tcPr>
          <w:p w14:paraId="34EB4103" w14:textId="77777777" w:rsidR="00D04881" w:rsidRDefault="00000000">
            <w:r>
              <w:rPr>
                <w:sz w:val="19"/>
              </w:rPr>
              <w:t>treinador_list/detail/create/update/delete</w:t>
            </w:r>
          </w:p>
        </w:tc>
        <w:tc>
          <w:tcPr>
            <w:tcW w:w="2098" w:type="dxa"/>
            <w:vAlign w:val="center"/>
          </w:tcPr>
          <w:p w14:paraId="4029E728" w14:textId="77777777" w:rsidR="00D04881" w:rsidRDefault="00000000">
            <w:r>
              <w:rPr>
                <w:sz w:val="19"/>
              </w:rPr>
              <w:t>treinador_*.html</w:t>
            </w:r>
          </w:p>
        </w:tc>
      </w:tr>
      <w:tr w:rsidR="00D04881" w14:paraId="484FB1A6" w14:textId="77777777">
        <w:tc>
          <w:tcPr>
            <w:tcW w:w="1531" w:type="dxa"/>
            <w:vAlign w:val="center"/>
          </w:tcPr>
          <w:p w14:paraId="66D6A0C9" w14:textId="77777777" w:rsidR="00D04881" w:rsidRDefault="00000000">
            <w:r>
              <w:rPr>
                <w:sz w:val="19"/>
              </w:rPr>
              <w:t>Modalidade</w:t>
            </w:r>
          </w:p>
        </w:tc>
        <w:tc>
          <w:tcPr>
            <w:tcW w:w="1531" w:type="dxa"/>
            <w:vAlign w:val="center"/>
          </w:tcPr>
          <w:p w14:paraId="52E325BF" w14:textId="77777777" w:rsidR="00D04881" w:rsidRDefault="00000000">
            <w:r>
              <w:rPr>
                <w:sz w:val="19"/>
              </w:rPr>
              <w:t>Modalidade</w:t>
            </w:r>
          </w:p>
        </w:tc>
        <w:tc>
          <w:tcPr>
            <w:tcW w:w="1701" w:type="dxa"/>
            <w:vAlign w:val="center"/>
          </w:tcPr>
          <w:p w14:paraId="6F2BEB59" w14:textId="77777777" w:rsidR="00D04881" w:rsidRDefault="00000000">
            <w:r>
              <w:rPr>
                <w:sz w:val="19"/>
              </w:rPr>
              <w:t>ModalidadeForm</w:t>
            </w:r>
          </w:p>
        </w:tc>
        <w:tc>
          <w:tcPr>
            <w:tcW w:w="2835" w:type="dxa"/>
            <w:vAlign w:val="center"/>
          </w:tcPr>
          <w:p w14:paraId="02F0A2CE" w14:textId="77777777" w:rsidR="00D04881" w:rsidRDefault="00000000">
            <w:r>
              <w:rPr>
                <w:sz w:val="19"/>
              </w:rPr>
              <w:t>modalidade_list/detail/create/update/delete</w:t>
            </w:r>
          </w:p>
        </w:tc>
        <w:tc>
          <w:tcPr>
            <w:tcW w:w="2098" w:type="dxa"/>
            <w:vAlign w:val="center"/>
          </w:tcPr>
          <w:p w14:paraId="64A27AD9" w14:textId="77777777" w:rsidR="00D04881" w:rsidRDefault="00000000">
            <w:r>
              <w:rPr>
                <w:sz w:val="19"/>
              </w:rPr>
              <w:t>modalidade_*.html</w:t>
            </w:r>
          </w:p>
        </w:tc>
      </w:tr>
      <w:tr w:rsidR="00D04881" w14:paraId="67330753" w14:textId="77777777">
        <w:tc>
          <w:tcPr>
            <w:tcW w:w="1531" w:type="dxa"/>
            <w:vAlign w:val="center"/>
          </w:tcPr>
          <w:p w14:paraId="345EFD7B" w14:textId="77777777" w:rsidR="00D04881" w:rsidRDefault="00000000">
            <w:r>
              <w:rPr>
                <w:sz w:val="19"/>
              </w:rPr>
              <w:t>Aulas</w:t>
            </w:r>
          </w:p>
        </w:tc>
        <w:tc>
          <w:tcPr>
            <w:tcW w:w="1531" w:type="dxa"/>
            <w:vAlign w:val="center"/>
          </w:tcPr>
          <w:p w14:paraId="3B2F18CC" w14:textId="77777777" w:rsidR="00D04881" w:rsidRDefault="00000000">
            <w:r>
              <w:rPr>
                <w:sz w:val="19"/>
              </w:rPr>
              <w:t>Aulas</w:t>
            </w:r>
          </w:p>
        </w:tc>
        <w:tc>
          <w:tcPr>
            <w:tcW w:w="1701" w:type="dxa"/>
            <w:vAlign w:val="center"/>
          </w:tcPr>
          <w:p w14:paraId="18D71E08" w14:textId="77777777" w:rsidR="00D04881" w:rsidRDefault="00000000">
            <w:r>
              <w:rPr>
                <w:sz w:val="19"/>
              </w:rPr>
              <w:t>AulasForm</w:t>
            </w:r>
          </w:p>
        </w:tc>
        <w:tc>
          <w:tcPr>
            <w:tcW w:w="2835" w:type="dxa"/>
            <w:vAlign w:val="center"/>
          </w:tcPr>
          <w:p w14:paraId="0FA7DD2B" w14:textId="77777777" w:rsidR="00D04881" w:rsidRDefault="00000000">
            <w:r>
              <w:rPr>
                <w:sz w:val="19"/>
              </w:rPr>
              <w:t>aula_list/detail/create/update/delete</w:t>
            </w:r>
          </w:p>
        </w:tc>
        <w:tc>
          <w:tcPr>
            <w:tcW w:w="2098" w:type="dxa"/>
            <w:vAlign w:val="center"/>
          </w:tcPr>
          <w:p w14:paraId="35DC804E" w14:textId="77777777" w:rsidR="00D04881" w:rsidRDefault="00000000">
            <w:r>
              <w:rPr>
                <w:sz w:val="19"/>
              </w:rPr>
              <w:t>aula_*.html</w:t>
            </w:r>
          </w:p>
        </w:tc>
      </w:tr>
      <w:tr w:rsidR="00D04881" w14:paraId="186010C7" w14:textId="77777777">
        <w:tc>
          <w:tcPr>
            <w:tcW w:w="1531" w:type="dxa"/>
            <w:vAlign w:val="center"/>
          </w:tcPr>
          <w:p w14:paraId="2BACF6EF" w14:textId="77777777" w:rsidR="00D04881" w:rsidRDefault="00000000">
            <w:r>
              <w:rPr>
                <w:sz w:val="19"/>
              </w:rPr>
              <w:t>Inscricao</w:t>
            </w:r>
          </w:p>
        </w:tc>
        <w:tc>
          <w:tcPr>
            <w:tcW w:w="1531" w:type="dxa"/>
            <w:vAlign w:val="center"/>
          </w:tcPr>
          <w:p w14:paraId="258A0B5D" w14:textId="77777777" w:rsidR="00D04881" w:rsidRDefault="00000000">
            <w:r>
              <w:rPr>
                <w:sz w:val="19"/>
              </w:rPr>
              <w:t>Inscricao</w:t>
            </w:r>
          </w:p>
        </w:tc>
        <w:tc>
          <w:tcPr>
            <w:tcW w:w="1701" w:type="dxa"/>
            <w:vAlign w:val="center"/>
          </w:tcPr>
          <w:p w14:paraId="3BE2AEC6" w14:textId="77777777" w:rsidR="00D04881" w:rsidRDefault="00000000">
            <w:r>
              <w:rPr>
                <w:sz w:val="19"/>
              </w:rPr>
              <w:t>InscricaoForm</w:t>
            </w:r>
          </w:p>
        </w:tc>
        <w:tc>
          <w:tcPr>
            <w:tcW w:w="2835" w:type="dxa"/>
            <w:vAlign w:val="center"/>
          </w:tcPr>
          <w:p w14:paraId="0257C06B" w14:textId="77777777" w:rsidR="00D04881" w:rsidRDefault="00000000">
            <w:r>
              <w:rPr>
                <w:sz w:val="19"/>
              </w:rPr>
              <w:t>inscricao_list/detail/create/update/delete</w:t>
            </w:r>
          </w:p>
        </w:tc>
        <w:tc>
          <w:tcPr>
            <w:tcW w:w="2098" w:type="dxa"/>
            <w:vAlign w:val="center"/>
          </w:tcPr>
          <w:p w14:paraId="7B7D7E37" w14:textId="77777777" w:rsidR="00D04881" w:rsidRDefault="00000000">
            <w:r>
              <w:rPr>
                <w:sz w:val="19"/>
              </w:rPr>
              <w:t>inscricao_*.html</w:t>
            </w:r>
          </w:p>
        </w:tc>
      </w:tr>
      <w:tr w:rsidR="00D04881" w14:paraId="4944F723" w14:textId="77777777">
        <w:tc>
          <w:tcPr>
            <w:tcW w:w="1531" w:type="dxa"/>
            <w:vAlign w:val="center"/>
          </w:tcPr>
          <w:p w14:paraId="38705206" w14:textId="77777777" w:rsidR="00D04881" w:rsidRDefault="00000000">
            <w:r>
              <w:rPr>
                <w:sz w:val="19"/>
              </w:rPr>
              <w:t>PlanoTreino</w:t>
            </w:r>
          </w:p>
        </w:tc>
        <w:tc>
          <w:tcPr>
            <w:tcW w:w="1531" w:type="dxa"/>
            <w:vAlign w:val="center"/>
          </w:tcPr>
          <w:p w14:paraId="48077EB4" w14:textId="77777777" w:rsidR="00D04881" w:rsidRDefault="00000000">
            <w:r>
              <w:rPr>
                <w:sz w:val="19"/>
              </w:rPr>
              <w:t>PlanoTreino</w:t>
            </w:r>
          </w:p>
        </w:tc>
        <w:tc>
          <w:tcPr>
            <w:tcW w:w="1701" w:type="dxa"/>
            <w:vAlign w:val="center"/>
          </w:tcPr>
          <w:p w14:paraId="6294A704" w14:textId="77777777" w:rsidR="00D04881" w:rsidRDefault="00000000">
            <w:r>
              <w:rPr>
                <w:sz w:val="19"/>
              </w:rPr>
              <w:t>PlanoTreinoForm</w:t>
            </w:r>
          </w:p>
        </w:tc>
        <w:tc>
          <w:tcPr>
            <w:tcW w:w="2835" w:type="dxa"/>
            <w:vAlign w:val="center"/>
          </w:tcPr>
          <w:p w14:paraId="7BD8264E" w14:textId="77777777" w:rsidR="00D04881" w:rsidRDefault="00000000">
            <w:r>
              <w:rPr>
                <w:sz w:val="19"/>
              </w:rPr>
              <w:t>planotreino_list/detail/create/update/delete</w:t>
            </w:r>
          </w:p>
        </w:tc>
        <w:tc>
          <w:tcPr>
            <w:tcW w:w="2098" w:type="dxa"/>
            <w:vAlign w:val="center"/>
          </w:tcPr>
          <w:p w14:paraId="2E428715" w14:textId="77777777" w:rsidR="00D04881" w:rsidRDefault="00000000">
            <w:r>
              <w:rPr>
                <w:sz w:val="19"/>
              </w:rPr>
              <w:t>planotreino_*.html</w:t>
            </w:r>
          </w:p>
        </w:tc>
      </w:tr>
      <w:tr w:rsidR="00D04881" w14:paraId="74CD3650" w14:textId="77777777">
        <w:tc>
          <w:tcPr>
            <w:tcW w:w="1531" w:type="dxa"/>
            <w:vAlign w:val="center"/>
          </w:tcPr>
          <w:p w14:paraId="75C9D0A1" w14:textId="77777777" w:rsidR="00D04881" w:rsidRDefault="00000000">
            <w:r>
              <w:rPr>
                <w:sz w:val="19"/>
              </w:rPr>
              <w:t>Exercicio</w:t>
            </w:r>
          </w:p>
        </w:tc>
        <w:tc>
          <w:tcPr>
            <w:tcW w:w="1531" w:type="dxa"/>
            <w:vAlign w:val="center"/>
          </w:tcPr>
          <w:p w14:paraId="5A55A54D" w14:textId="77777777" w:rsidR="00D04881" w:rsidRDefault="00000000">
            <w:r>
              <w:rPr>
                <w:sz w:val="19"/>
              </w:rPr>
              <w:t>Exercicio</w:t>
            </w:r>
          </w:p>
        </w:tc>
        <w:tc>
          <w:tcPr>
            <w:tcW w:w="1701" w:type="dxa"/>
            <w:vAlign w:val="center"/>
          </w:tcPr>
          <w:p w14:paraId="22B35BB5" w14:textId="77777777" w:rsidR="00D04881" w:rsidRDefault="00000000">
            <w:r>
              <w:rPr>
                <w:sz w:val="19"/>
              </w:rPr>
              <w:t>ExercicioForm</w:t>
            </w:r>
          </w:p>
        </w:tc>
        <w:tc>
          <w:tcPr>
            <w:tcW w:w="2835" w:type="dxa"/>
            <w:vAlign w:val="center"/>
          </w:tcPr>
          <w:p w14:paraId="55D1F556" w14:textId="77777777" w:rsidR="00D04881" w:rsidRDefault="00000000">
            <w:r>
              <w:rPr>
                <w:sz w:val="19"/>
              </w:rPr>
              <w:t>exercicio_list/detail/create/update/delete</w:t>
            </w:r>
          </w:p>
        </w:tc>
        <w:tc>
          <w:tcPr>
            <w:tcW w:w="2098" w:type="dxa"/>
            <w:vAlign w:val="center"/>
          </w:tcPr>
          <w:p w14:paraId="72BDC220" w14:textId="77777777" w:rsidR="00D04881" w:rsidRDefault="00000000">
            <w:r>
              <w:rPr>
                <w:sz w:val="19"/>
              </w:rPr>
              <w:t>exercicio_*.html</w:t>
            </w:r>
          </w:p>
        </w:tc>
      </w:tr>
      <w:tr w:rsidR="00D04881" w14:paraId="17E4E18D" w14:textId="77777777">
        <w:tc>
          <w:tcPr>
            <w:tcW w:w="1531" w:type="dxa"/>
            <w:vAlign w:val="center"/>
          </w:tcPr>
          <w:p w14:paraId="7FA9A274" w14:textId="77777777" w:rsidR="00D04881" w:rsidRDefault="00000000">
            <w:r>
              <w:rPr>
                <w:sz w:val="19"/>
              </w:rPr>
              <w:t>Pagamento</w:t>
            </w:r>
          </w:p>
        </w:tc>
        <w:tc>
          <w:tcPr>
            <w:tcW w:w="1531" w:type="dxa"/>
            <w:vAlign w:val="center"/>
          </w:tcPr>
          <w:p w14:paraId="29CA4509" w14:textId="77777777" w:rsidR="00D04881" w:rsidRDefault="00000000">
            <w:r>
              <w:rPr>
                <w:sz w:val="19"/>
              </w:rPr>
              <w:t>Pagamento</w:t>
            </w:r>
          </w:p>
        </w:tc>
        <w:tc>
          <w:tcPr>
            <w:tcW w:w="1701" w:type="dxa"/>
            <w:vAlign w:val="center"/>
          </w:tcPr>
          <w:p w14:paraId="4FC73EB7" w14:textId="77777777" w:rsidR="00D04881" w:rsidRDefault="00000000">
            <w:r>
              <w:rPr>
                <w:sz w:val="19"/>
              </w:rPr>
              <w:t>PagamentoForm</w:t>
            </w:r>
          </w:p>
        </w:tc>
        <w:tc>
          <w:tcPr>
            <w:tcW w:w="2835" w:type="dxa"/>
            <w:vAlign w:val="center"/>
          </w:tcPr>
          <w:p w14:paraId="29BDC128" w14:textId="77777777" w:rsidR="00D04881" w:rsidRDefault="00000000">
            <w:r>
              <w:rPr>
                <w:sz w:val="19"/>
              </w:rPr>
              <w:t>pagamento_list/detail/create/update/delete</w:t>
            </w:r>
          </w:p>
        </w:tc>
        <w:tc>
          <w:tcPr>
            <w:tcW w:w="2098" w:type="dxa"/>
            <w:vAlign w:val="center"/>
          </w:tcPr>
          <w:p w14:paraId="6FA7EABA" w14:textId="77777777" w:rsidR="00D04881" w:rsidRDefault="00000000">
            <w:r>
              <w:rPr>
                <w:sz w:val="19"/>
              </w:rPr>
              <w:t>pagamento_*.html</w:t>
            </w:r>
          </w:p>
        </w:tc>
      </w:tr>
    </w:tbl>
    <w:p w14:paraId="42AD9AFD" w14:textId="77777777" w:rsidR="00D04881" w:rsidRDefault="00D04881"/>
    <w:p w14:paraId="191FC1AA" w14:textId="77777777" w:rsidR="00D04881" w:rsidRDefault="00000000">
      <w:pPr>
        <w:pStyle w:val="Heading1"/>
      </w:pPr>
      <w:r>
        <w:t>Apêndice B - Decisões técnicas relevantes</w:t>
      </w:r>
    </w:p>
    <w:p w14:paraId="725563DB" w14:textId="77777777" w:rsidR="00D04881" w:rsidRDefault="00000000">
      <w:pPr>
        <w:pStyle w:val="ListBullet"/>
      </w:pPr>
      <w:r>
        <w:t>Django foi usado porque o enunciado e as aulas laboratoriais se baseiam neste framework.</w:t>
      </w:r>
    </w:p>
    <w:p w14:paraId="50E4C53D" w14:textId="77777777" w:rsidR="00D04881" w:rsidRDefault="00000000">
      <w:pPr>
        <w:pStyle w:val="ListBullet"/>
      </w:pPr>
      <w:r>
        <w:t>ModelForm foi usado para reduzir duplicação e manter formulários ligados diretamente aos modelos.</w:t>
      </w:r>
    </w:p>
    <w:p w14:paraId="736F9896" w14:textId="77777777" w:rsidR="00D04881" w:rsidRDefault="00000000">
      <w:pPr>
        <w:pStyle w:val="ListBullet"/>
      </w:pPr>
      <w:r>
        <w:t>PostgreSQL/Neon foi usado em produção para cumprir o requisito de base de dados PostgreSQL.</w:t>
      </w:r>
    </w:p>
    <w:p w14:paraId="1B3DB41F" w14:textId="77777777" w:rsidR="00D04881" w:rsidRDefault="00000000">
      <w:pPr>
        <w:pStyle w:val="ListBullet"/>
      </w:pPr>
      <w:r>
        <w:t>Cloudinary foi usado porque o Render não garante persistência local para ficheiros enviados.</w:t>
      </w:r>
    </w:p>
    <w:p w14:paraId="2933C608" w14:textId="77777777" w:rsidR="00D04881" w:rsidRDefault="00000000">
      <w:pPr>
        <w:pStyle w:val="ListBullet"/>
      </w:pPr>
      <w:r>
        <w:t>WhiteNoise foi usado para servir ficheiros estáticos em produção.</w:t>
      </w:r>
    </w:p>
    <w:p w14:paraId="4240E04C" w14:textId="77777777" w:rsidR="00D04881" w:rsidRDefault="00000000">
      <w:pPr>
        <w:pStyle w:val="ListBullet"/>
      </w:pPr>
      <w:r>
        <w:t>Gunicorn foi usado como servidor WSGI em produção no Render.</w:t>
      </w:r>
    </w:p>
    <w:p w14:paraId="4DE990B6" w14:textId="77777777" w:rsidR="00D04881" w:rsidRDefault="00000000">
      <w:pPr>
        <w:pStyle w:val="ListBullet"/>
      </w:pPr>
      <w:r>
        <w:t>Variáveis de ambiente foram usadas para evitar expor segredos no código.</w:t>
      </w:r>
    </w:p>
    <w:sectPr w:rsidR="00D04881" w:rsidSect="00034616">
      <w:headerReference w:type="default" r:id="rId10"/>
      <w:footerReference w:type="default" r:id="rId11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A3AC8" w14:textId="77777777" w:rsidR="00F42A9E" w:rsidRDefault="00F42A9E">
      <w:pPr>
        <w:spacing w:after="0" w:line="240" w:lineRule="auto"/>
      </w:pPr>
      <w:r>
        <w:separator/>
      </w:r>
    </w:p>
  </w:endnote>
  <w:endnote w:type="continuationSeparator" w:id="0">
    <w:p w14:paraId="04A817C6" w14:textId="77777777" w:rsidR="00F42A9E" w:rsidRDefault="00F42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3251" w14:textId="77777777" w:rsidR="00D04881" w:rsidRDefault="00000000">
    <w:pPr>
      <w:pStyle w:val="Footer"/>
      <w:jc w:val="right"/>
    </w:pPr>
    <w:r>
      <w:rPr>
        <w:color w:val="64748B"/>
        <w:sz w:val="18"/>
      </w:rPr>
      <w:t>Bases de Dados / Django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97D08" w14:textId="77777777" w:rsidR="00F42A9E" w:rsidRDefault="00F42A9E">
      <w:pPr>
        <w:spacing w:after="0" w:line="240" w:lineRule="auto"/>
      </w:pPr>
      <w:r>
        <w:separator/>
      </w:r>
    </w:p>
  </w:footnote>
  <w:footnote w:type="continuationSeparator" w:id="0">
    <w:p w14:paraId="76645FE5" w14:textId="77777777" w:rsidR="00F42A9E" w:rsidRDefault="00F42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6F7A7" w14:textId="77777777" w:rsidR="00D04881" w:rsidRDefault="00000000">
    <w:pPr>
      <w:pStyle w:val="Header"/>
    </w:pPr>
    <w:proofErr w:type="spellStart"/>
    <w:r>
      <w:rPr>
        <w:color w:val="64748B"/>
        <w:sz w:val="18"/>
      </w:rPr>
      <w:t>PowerGym</w:t>
    </w:r>
    <w:proofErr w:type="spellEnd"/>
    <w:r>
      <w:rPr>
        <w:color w:val="64748B"/>
        <w:sz w:val="18"/>
      </w:rPr>
      <w:t xml:space="preserve"> - </w:t>
    </w:r>
    <w:proofErr w:type="spellStart"/>
    <w:r>
      <w:rPr>
        <w:color w:val="64748B"/>
        <w:sz w:val="18"/>
      </w:rPr>
      <w:t>Relatório</w:t>
    </w:r>
    <w:proofErr w:type="spellEnd"/>
    <w:r>
      <w:rPr>
        <w:color w:val="64748B"/>
        <w:sz w:val="18"/>
      </w:rPr>
      <w:t xml:space="preserve"> do </w:t>
    </w:r>
    <w:proofErr w:type="spellStart"/>
    <w:r>
      <w:rPr>
        <w:color w:val="64748B"/>
        <w:sz w:val="18"/>
      </w:rPr>
      <w:t>Projeto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19007">
    <w:abstractNumId w:val="8"/>
  </w:num>
  <w:num w:numId="2" w16cid:durableId="2065372289">
    <w:abstractNumId w:val="6"/>
  </w:num>
  <w:num w:numId="3" w16cid:durableId="956451873">
    <w:abstractNumId w:val="5"/>
  </w:num>
  <w:num w:numId="4" w16cid:durableId="1479686489">
    <w:abstractNumId w:val="4"/>
  </w:num>
  <w:num w:numId="5" w16cid:durableId="2097363402">
    <w:abstractNumId w:val="7"/>
  </w:num>
  <w:num w:numId="6" w16cid:durableId="514003179">
    <w:abstractNumId w:val="3"/>
  </w:num>
  <w:num w:numId="7" w16cid:durableId="1312830207">
    <w:abstractNumId w:val="2"/>
  </w:num>
  <w:num w:numId="8" w16cid:durableId="257443221">
    <w:abstractNumId w:val="1"/>
  </w:num>
  <w:num w:numId="9" w16cid:durableId="189315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E4C"/>
    <w:rsid w:val="008C4985"/>
    <w:rsid w:val="00AA1D8D"/>
    <w:rsid w:val="00B47730"/>
    <w:rsid w:val="00B90DD2"/>
    <w:rsid w:val="00C15844"/>
    <w:rsid w:val="00CB0664"/>
    <w:rsid w:val="00D04881"/>
    <w:rsid w:val="00E85F24"/>
    <w:rsid w:val="00F42A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D6A66"/>
  <w14:defaultImageDpi w14:val="300"/>
  <w15:docId w15:val="{00E2A01E-FDE9-4A05-A37F-59731F6C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11</Pages>
  <Words>2365</Words>
  <Characters>13487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Gonçalo Peres</cp:lastModifiedBy>
  <cp:revision>3</cp:revision>
  <dcterms:created xsi:type="dcterms:W3CDTF">2013-12-23T23:15:00Z</dcterms:created>
  <dcterms:modified xsi:type="dcterms:W3CDTF">2026-05-31T19:12:00Z</dcterms:modified>
  <cp:category/>
</cp:coreProperties>
</file>